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7080F"/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E1222" w:val="clear"/>
            <w:shd w:fill="07080F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LIVE DESK · 2022–2026</w:t>
            </w:r>
          </w:p>
          <w:p>
            <w:r>
              <w:rPr>
                <w:rFonts w:ascii="Arial" w:hAnsi="Arial" w:eastAsia="Arial"/>
                <w:b/>
                <w:color w:val="5CE1E6"/>
                <w:sz w:val="56"/>
              </w:rPr>
              <w:t>Floor Brief</w:t>
            </w:r>
          </w:p>
        </w:tc>
        <w:tc>
          <w:tcPr>
            <w:tcW w:type="dxa" w:w="5159"/>
            <w:shd w:fill="0E1222" w:val="clear"/>
            <w:shd w:fill="07080F" w:val="clear"/>
          </w:tcPr>
          <w:p>
            <w:pPr>
              <w:spacing w:after="40"/>
              <w:jc w:val="right"/>
            </w:pPr>
            <w:r>
              <w:rPr>
                <w:rFonts w:ascii="Calibri" w:hAnsi="Calibri" w:eastAsia="Calibri"/>
                <w:b w:val="0"/>
                <w:color w:val="9AA6C3"/>
                <w:sz w:val="18"/>
              </w:rPr>
              <w:t>Event window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F4F7FF"/>
                <w:sz w:val="24"/>
              </w:rPr>
              <w:t>1 Jan 2022 → 31 Aug 2026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9AA6C3"/>
                <w:sz w:val="20"/>
              </w:rPr>
              <w:t>As of 2026-09-01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F4F7FF"/>
                <w:sz w:val="36"/>
              </w:rPr>
              <w:t>Which event windows are live?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2"/>
              </w:rPr>
              <w:t>Top five merchandising events overlapping 1 Jan 2022–31 Aug 2026. Each card lists the event runtime, social engagement tags, and thirty catalog games to recommend. Console showcases keep first-party owned-studio games.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#01  AWARDS + SHOWCASE   ·   confirmed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The Game Awards 2025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11 Dec 2025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2025-12-11 → 2025-12-11    ·    Peacock Theater, Los Angeles    ·    hybrid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#TheGameAwards2025  #ad  #GOTY  #GameAwards  #Nominees  #AwardsSeason  #MetroidPrime4Beyond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#MetroidPrime4Beyond  #TheGameAwards2025  #ad  #FYP  #ForYou  #GOTY  #GameAwards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#MetroidPrime4Beyond  #TheGameAwards2025  #ad  #Reels  #InstaGaming  #GOTY  #GameAwards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#MetroidPrime4Beyond  #TheGameAwards2025  #ad  #Shorts  #YouTubeGaming  #GOTY  #GameAwards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#MetroidPrime4Beyond  #TheGameAwards2025  #ad  #gaming  #GOTY  #GameAwards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Metroid Prime 4: Beyond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Dec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 Switch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#MetroidPrime4Beyond  #TheGameAwards2025  #ad  #FYP  #ForYou</w:t>
              <w:br/>
              <w:t>Metroid Prime 4: Beyond The Game Awards 2025 · buy Metroid Prime 4: Beyond · Metroid Prime 4: Beyond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Blind Descent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Jan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#BlindDescent  #TheGameAwards2025  #ad  #FYP  #ForYou</w:t>
              <w:br/>
              <w:t>Blind Descent The Game Awards 2025 · buy Blind Descent · Blind Descent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Cleared Hot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#ClearedHot  #TheGameAwards2025  #ad  #FYP  #ForYou</w:t>
              <w:br/>
              <w:t>Cleared Hot The Game Awards 2025 · buy Cleared Hot · Cleared Hot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Cursed Companions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#CursedCompanions  #TheGameAwards2025  #ad  #FYP  #ForYou</w:t>
              <w:br/>
              <w:t>Cursed Companions The Game Awards 2025 · buy Cursed Companions · Cursed Companions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Demeo x Dungeons &amp; Dragons Battlemarked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#DemeoXDungeonsDragonsBattlemarked  #TheGameAwards2025  #ad  #FYP  #ForYou</w:t>
              <w:br/>
              <w:t>Demeo x Dungeons &amp; Dragons Battlemarked The Game Awards 2025 · buy Demeo x Dungeons &amp; Dragons Battlemarked · Demeo x Dungeons &amp; Dragons Battlemarked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Kirby Air Ride(Global)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#KirbyAirRideGlobal  #TheGameAwards2025  #ad  #FYP  #ForYou</w:t>
              <w:br/>
              <w:t>Kirby Air Ride(Global) The Game Awards 2025 · buy Kirby Air Ride(Global) · Kirby Air Ride(Global)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Kriophobia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#Kriophobia  #TheGameAwards2025  #ad  #FYP  #ForYou</w:t>
              <w:br/>
              <w:t>Kriophobia The Game Awards 2025 · buy Kriophobia · Kriophobia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Monsters are Coming! Rock &amp; Road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#MonstersAreComingRockRoad  #TheGameAwards2025  #ad  #FYP  #ForYou</w:t>
              <w:br/>
              <w:t>Monsters are Coming! Rock &amp; Road The Game Awards 2025 · buy Monsters are Coming! Rock &amp; Road · Monsters are Coming! Rock &amp; Road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Neon Inferno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#NeonInferno  #TheGameAwards2025  #ad  #FYP  #ForYou</w:t>
              <w:br/>
              <w:t>Neon Inferno The Game Awards 2025 · buy Neon Inferno · Neon Inferno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Prologue - Go Wayback!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#PrologueGoWayback  #TheGameAwards2025  #ad  #FYP  #ForYou</w:t>
              <w:br/>
              <w:t>Prologue - Go Wayback! The Game Awards 2025 · buy Prologue - Go Wayback! · Prologue - Go Wayback!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Abandoned Archive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#AbandonedArchive  #TheGameAwards2025  #ad  #FYP  #ForYou</w:t>
              <w:br/>
              <w:t>Abandoned Archive The Game Awards 2025 · buy Abandoned Archive · Abandoned Archive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Constance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#Constance  #TheGameAwards2025  #ad  #FYP  #ForYou</w:t>
              <w:br/>
              <w:t>Constance The Game Awards 2025 · buy Constance · Constance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Of Ash and Steel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#OfAshAndSteel  #TheGameAwards2025  #ad  #FYP  #ForYou</w:t>
              <w:br/>
              <w:t>Of Ash and Steel The Game Awards 2025 · buy Of Ash and Steel · Of Ash and Steel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Repel The Rifts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#RepelTheRifts  #TheGameAwards2025  #ad  #FYP  #ForYou</w:t>
              <w:br/>
              <w:t>Repel The Rifts The Game Awards 2025 · buy Repel The Rifts · Repel The Rifts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Solo Leveling ARISE OVERDRIVE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Microsoft Store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#SoloLevelingARISEOVERDRIVE  #TheGameAwards2025  #ad  #FYP  #ForYou</w:t>
              <w:br/>
              <w:t>Solo Leveling ARISE OVERDRIVE The Game Awards 2025 · buy Solo Leveling ARISE OVERDRIVE · Solo Leveling ARISE OVERDRIVE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A.I.L.A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#AILA  #TheGameAwards2025  #ad  #FYP  #ForYou</w:t>
              <w:br/>
              <w:t>A.I.L.A The Game Awards 2025 · buy A.I.L.A · A.I.L.A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Project Motor Racing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#ProjectMotorRacing  #TheGameAwards2025  #ad  #FYP  #ForYou</w:t>
              <w:br/>
              <w:t>Project Motor Racing The Game Awards 2025 · buy Project Motor Racing · Project Motor Racing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Randomice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#Randomice  #TheGameAwards2025  #ad  #FYP  #ForYou</w:t>
              <w:br/>
              <w:t>Randomice The Game Awards 2025 · buy Randomice · Randomice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TORMENTOR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#TORMENTOR  #TheGameAwards2025  #ad  #FYP  #ForYou</w:t>
              <w:br/>
              <w:t>TORMENTOR The Game Awards 2025 · buy TORMENTOR · TORMENTOR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AFTERBLAST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#AFTERBLAST  #TheGameAwards2025  #ad  #FYP  #ForYou</w:t>
              <w:br/>
              <w:t>AFTERBLAST The Game Awards 2025 · buy AFTERBLAST · AFTERBLAST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Cowboy Life Simulator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#CowboyLifeSimulator  #TheGameAwards2025  #ad  #FYP  #ForYou</w:t>
              <w:br/>
              <w:t>Cowboy Life Simulator The Game Awards 2025 · buy Cowboy Life Simulator · Cowboy Life Simulator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FrostBound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#FrostBound  #TheGameAwards2025  #ad  #FYP  #ForYou</w:t>
              <w:br/>
              <w:t>FrostBound The Game Awards 2025 · buy FrostBound · FrostBound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Ars Notoria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#ArsNotoria  #TheGameAwards2025  #ad  #FYP  #ForYou</w:t>
              <w:br/>
              <w:t>Ars Notoria The Game Awards 2025 · buy Ars Notoria · Ars Notoria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Geo-Political Simulator 2026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#GeoPoliticalSimulator2026Edition  #TheGameAwards2025  #ad  #FYP  #ForYou</w:t>
              <w:br/>
              <w:t>Geo-Political Simulator 2026 Edition The Game Awards 2025 · buy Geo-Political Simulator 2026 Edition · Geo-Political Simulator 2026 Edition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Hail to the Rainbow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#HailToTheRainbow  #TheGameAwards2025  #ad  #FYP  #ForYou</w:t>
              <w:br/>
              <w:t>Hail to the Rainbow The Game Awards 2025 · buy Hail to the Rainbow · Hail to the Rainbow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Incredicer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#Incredicer  #TheGameAwards2025  #ad  #FYP  #ForYou</w:t>
              <w:br/>
              <w:t>Incredicer The Game Awards 2025 · buy Incredicer · Incredicer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Astro Busters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#AstroBusters  #TheGameAwards2025  #ad  #FYP  #ForYou</w:t>
              <w:br/>
              <w:t>Astro Busters The Game Awards 2025 · buy Astro Busters · Astro Busters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Light Up The Town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#LightUpTheTown  #TheGameAwards2025  #ad  #FYP  #ForYou</w:t>
              <w:br/>
              <w:t>Light Up The Town The Game Awards 2025 · buy Light Up The Town · Light Up The Town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The Shimmering Horizon and Cursed Blacksmith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Nov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#TheShimmeringHorizonAndCursedBlacksmith  #TheGameAwards2025  #ad  #FYP  #ForYou</w:t>
              <w:br/>
              <w:t>The Shimmering Horizon and Cursed Blacksmith The Game Awards 2025 · buy The Shimmering Horizon and Cursed Blacksmith · The Shimmering Horizon and Cursed Blacksmith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轮回修仙传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 Nov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#TheGameAwards2025  #ad  #FYP  #ForYou  #GOTY</w:t>
              <w:br/>
              <w:t>轮回修仙传 The Game Awards 2025 · buy 轮回修仙传 · 轮回修仙传 gameplay · The Game Awards 2025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#02  DIGITAL SHOWCASE   ·   confirmed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PlayStation State of Play June 2026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2 Jun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2026-06-02 → 2026-06-02    ·    Online    ·    digital    ·    Sony Interactive Entertainment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#PlayStationStateOfPlayJune2026  #ad  #GamingExpo  #Showcase  #HandsOn  #BoothTour  #GodOfWarLaufey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#GodOfWarLaufey  #PlayStationStateOfPlayJune2026  #ad  #FYP  #ForYou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#GodOfWarLaufey  #PlayStationStateOfPlayJune2026  #ad  #Reels  #InstaGaming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#GodOfWarLaufey  #PlayStationStateOfPlayJune2026  #ad  #Shorts  #YouTubeGaming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#GodOfWarLaufey  #PlayStationStateOfPlayJune2026  #ad  #gaming  #GamingExpo  #Showcase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 Laufey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 Feb 2027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#GodOfWarLaufey  #PlayStationStateOfPlayJune2026  #ad  #FYP  #ForYou</w:t>
              <w:br/>
              <w:t>God of War Laufey PlayStation State of Play June 2026 · buy God of War Laufey · God of War Laufey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Intergalactic: The Heretic Prophet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31 Dec 2028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PlayStation 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#IntergalacticTheHereticProphet  #PlayStationStateOfPlayJune2026  #ad  #FYP  #ForYou</w:t>
              <w:br/>
              <w:t>Intergalactic: The Heretic Prophet PlayStation State of Play June 2026 · buy Intergalactic: The Heretic Prophet · Intergalactic: The Heretic Prophet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Marvel's Wolverine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PlayStation 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#MarvelSWolverine  #PlayStationStateOfPlayJune2026  #ad  #FYP  #ForYou</w:t>
              <w:br/>
              <w:t>Marvel's Wolverine PlayStation State of Play June 2026 · buy Marvel's Wolverine · Marvel's Wolverine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2: On the Beach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Jun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PlayStation 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#DeathStranding2OnTheBeach  #PlayStationStateOfPlayJune2026  #ad  #FYP  #ForYou</w:t>
              <w:br/>
              <w:t>Death Stranding 2: On the Beach PlayStation State of Play June 2026 · buy Death Stranding 2: On the Beach · Death Stranding 2: On the Beach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Ghost of Yōtei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 Oct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PlayStation 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#GhostOfYTei  #PlayStationStateOfPlayJune2026  #ad  #FYP  #ForYou</w:t>
              <w:br/>
              <w:t>Ghost of Yōtei PlayStation State of Play June 2026 · buy Ghost of Yōtei · Ghost of Yōtei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War: Sons of Sparta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 Feb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#GodOfWarSonsOfSparta  #PlayStationStateOfPlayJune2026  #ad  #FYP  #ForYou</w:t>
              <w:br/>
              <w:t>God of War: Sons of Sparta PlayStation State of Play June 2026 · buy God of War: Sons of Sparta · God of War: Sons of Sparta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Marvel Tokon: Fighting Souls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#MarvelTokonFightingSouls  #PlayStationStateOfPlayJune2026  #ad  #FYP  #ForYou</w:t>
              <w:br/>
              <w:t>Marvel Tokon: Fighting Souls PlayStation State of Play June 2026 · buy Marvel Tokon: Fighting Souls · Marvel Tokon: Fighting Souls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MLB The Show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iOS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#MLBTheShow  #PlayStationStateOfPlayJune2026  #ad  #FYP  #ForYou</w:t>
              <w:br/>
              <w:t>MLB The Show PlayStation State of Play June 2026 · buy MLB The Show · MLB The Show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Astro Bot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Sep 2024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#AstroBot  #PlayStationStateOfPlayJune2026  #ad  #FYP  #ForYou</w:t>
              <w:br/>
              <w:t>Astro Bot PlayStation State of Play June 2026 · buy Astro Bot · Astro Bot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Bloodborne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Mar 2015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#Bloodborne  #PlayStationStateOfPlayJune2026  #ad  #FYP  #ForYou</w:t>
              <w:br/>
              <w:t>Bloodborne PlayStation State of Play June 2026 · buy Bloodborne · Bloodborne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Days Gone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 May 2021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#DaysGone  #PlayStationStateOfPlayJune2026  #ad  #FYP  #ForYou</w:t>
              <w:br/>
              <w:t>Days Gone PlayStation State of Play June 2026 · buy Days Gone · Days Gone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Days Gone Remastered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 Apr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#DaysGoneRemastered  #PlayStationStateOfPlayJune2026  #ad  #FYP  #ForYou</w:t>
              <w:br/>
              <w:t>Days Gone Remastered PlayStation State of Play June 2026 · buy Days Gone Remastered · Days Gone Remastered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 Aug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  #PlayStationStateOfPlayJune2026  #ad  #FYP  #ForYou</w:t>
              <w:br/>
              <w:t>Death Stranding PlayStation State of Play June 2026 · buy Death Stranding · Death Stranding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2 - ON THE BEACH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#DEATHSTRANDING2ONTHEBEACH  #PlayStationStateOfPlayJune2026  #ad  #FYP  #ForYou</w:t>
              <w:br/>
              <w:t>DEATH STRANDING 2 - ON THE BEACH PlayStation State of Play June 2026 · buy DEATH STRANDING 2 - ON THE BEACH · DEATH STRANDING 2 - ON THE BEACH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2 - ON THE BEACH - Digital Deluxe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#DEATHSTRANDING2ONTHEBEACHDigitalDeluxeEdi  #PlayStationStateOfPlayJune2026  #ad  #FYP  #ForYou</w:t>
              <w:br/>
              <w:t>DEATH STRANDING 2 - ON THE BEACH - Digital Deluxe Edition PlayStation State of Play June 2026 · buy DEATH STRANDING 2 - ON THE BEACH - Digital Deluxe Edition · DEATH STRANDING 2 - ON THE BEACH - Digital Deluxe Edition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2 On the Beach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Jun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#DeathStranding2OnTheBeach  #PlayStationStateOfPlayJune2026  #ad  #FYP  #ForYou</w:t>
              <w:br/>
              <w:t>Death Stranding 2 On the Beach PlayStation State of Play June 2026 · buy Death Stranding 2 On the Beach · Death Stranding 2 On the Beach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Day One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 Mar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#DeathStrandingDayOneEdition  #PlayStationStateOfPlayJune2026  #ad  #FYP  #ForYou</w:t>
              <w:br/>
              <w:t>Death Stranding Day One Edition PlayStation State of Play June 2026 · buy Death Stranding Day One Edition · Death Stranding Day One Edition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 Director's Cut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Nov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#DeathStrandingDirectorSCut  #PlayStationStateOfPlayJune2026  #ad  #FYP  #ForYou</w:t>
              <w:br/>
              <w:t>Death Stranding Director's Cut PlayStation State of Play June 2026 · buy Death Stranding Director's Cut · Death Stranding Director's Cut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Death Stranding(PC)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 Mar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#DeathStrandingPC  #PlayStationStateOfPlayJune2026  #ad  #FYP  #ForYou</w:t>
              <w:br/>
              <w:t>Death Stranding(PC) PlayStation State of Play June 2026 · buy Death Stranding(PC) · Death Stranding(PC)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Ghost of Tsushima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Jul 2020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#GhostOfTsushima  #PlayStationStateOfPlayJune2026  #ad  #FYP  #ForYou</w:t>
              <w:br/>
              <w:t>Ghost of Tsushima PlayStation State of Play June 2026 · buy Ghost of Tsushima · Ghost of Tsushima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Ghost of Tsushima Director’s Cut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 May 2024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#GhostOfTsushimaDirectorSCut  #PlayStationStateOfPlayJune2026  #ad  #FYP  #ForYou</w:t>
              <w:br/>
              <w:t>Ghost of Tsushima Director’s Cut PlayStation State of Play June 2026 · buy Ghost of Tsushima Director’s Cut · Ghost of Tsushima Director’s Cut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Ghost of Yotei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 Oct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#GhostOfYotei  #PlayStationStateOfPlayJune2026  #ad  #FYP  #ForYou</w:t>
              <w:br/>
              <w:t>Ghost of Yotei PlayStation State of Play June 2026 · buy Ghost of Yotei · Ghost of Yotei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 Jan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  #PlayStationStateOfPlayJune2026  #ad  #FYP  #ForYou</w:t>
              <w:br/>
              <w:t>God of War PlayStation State of Play June 2026 · buy God of War · God of War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 Ragnarok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Sep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#GodOfWarRagnarok  #PlayStationStateOfPlayJune2026  #ad  #FYP  #ForYou</w:t>
              <w:br/>
              <w:t>God of War Ragnarok PlayStation State of Play June 2026 · buy God of War Ragnarok · God of War Ragnarok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God of War Sons of Sparta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 Feb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#GodOfWarSonsOfSparta  #PlayStationStateOfPlayJune2026  #ad  #FYP  #ForYou</w:t>
              <w:br/>
              <w:t>God of War Sons of Sparta PlayStation State of Play June 2026 · buy God of War Sons of Sparta · God of War Sons of Sparta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Gran Turismo 7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Mar 2022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#GranTurismo7  #PlayStationStateOfPlayJune2026  #ad  #FYP  #ForYou</w:t>
              <w:br/>
              <w:t>Gran Turismo 7 PlayStation State of Play June 2026 · buy Gran Turismo 7 · Gran Turismo 7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Gran Turismo 7 25th Anniversary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Mar 2022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#GranTurismo725thAnniversaryEdition  #PlayStationStateOfPlayJune2026  #ad  #FYP  #ForYou</w:t>
              <w:br/>
              <w:t>Gran Turismo 7 25th Anniversary Edition PlayStation State of Play June 2026 · buy Gran Turismo 7 25th Anniversary Edition · Gran Turismo 7 25th Anniversary Edition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HELLDIVERS + HELLDIVERS 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8 Feb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#HELLDIVERSHELLDIVERS2  #PlayStationStateOfPlayJune2026  #ad  #FYP  #ForYou</w:t>
              <w:br/>
              <w:t>HELLDIVERS + HELLDIVERS 2 PlayStation State of Play June 2026 · buy HELLDIVERS + HELLDIVERS 2 · HELLDIVERS + HELLDIVERS 2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Helldivers 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Aug 2025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#Helldivers2  #PlayStationStateOfPlayJune2026  #ad  #FYP  #ForYou</w:t>
              <w:br/>
              <w:t>Helldivers 2 PlayStation State of Play June 2026 · buy Helldivers 2 · Helldivers 2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Helldivers 2 Super Citizen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8 Feb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#Helldivers2SuperCitizenEdition  #PlayStationStateOfPlayJune2026  #ad  #FYP  #ForYou</w:t>
              <w:br/>
              <w:t>Helldivers 2 Super Citizen Edition PlayStation State of Play June 2026 · buy Helldivers 2 Super Citizen Edition · Helldivers 2 Super Citizen Edition gameplay · PlayStation State of Play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#03  SHOWCASE   ·   confirmed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Summer Game Fest 2026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5 Jun 2026 → 8 Jun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2026-06-05 → 2026-06-08    ·    Dolby Theatre, Los Angeles    ·    hybrid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#SummerGameFest2026  #ad  #GamingExpo  #Showcase  #HandsOn  #BoothTour  #AlbionOnline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#AlbionOnline  #SummerGameFest2026  #ad  #FYP  #ForYou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#AlbionOnline  #SummerGameFest2026  #ad  #Reels  #InstaGaming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#AlbionOnline  #SummerGameFest2026  #ad  #Shorts  #YouTubeGaming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#AlbionOnline  #SummerGameFest2026  #ad  #gaming  #GamingExpo  #Showcase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Albion Online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Apr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XBX/S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#AlbionOnline  #SummerGameFest2026  #ad  #FYP  #ForYou</w:t>
              <w:br/>
              <w:t>Albion Online Summer Game Fest 2026 · buy Albion Online · Albion Online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The Factory Must Grow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Sep 2024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#TheFactoryMustGrow  #SummerGameFest2026  #ad  #FYP  #ForYou</w:t>
              <w:br/>
              <w:t>The Factory Must Grow Summer Game Fest 2026 · buy The Factory Must Grow · The Factory Must Grow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Pandora's Toybox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#PandoraSToybox  #SummerGameFest2026  #ad  #FYP  #ForYou</w:t>
              <w:br/>
              <w:t>Pandora's Toybox Summer Game Fest 2026 · buy Pandora's Toybox · Pandora's Toybox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Steel Artery - Train City Builder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#SteelArteryTrainCityBuilder  #SummerGameFest2026  #ad  #FYP  #ForYou</w:t>
              <w:br/>
              <w:t>Steel Artery - Train City Builder Summer Game Fest 2026 · buy Steel Artery - Train City Builder · Steel Artery - Train City Builder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Corsairs - Battle of the Caribbean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#CorsairsBattleOfTheCaribbean  #SummerGameFest2026  #ad  #FYP  #ForYou</w:t>
              <w:br/>
              <w:t>Corsairs - Battle of the Caribbean Summer Game Fest 2026 · buy Corsairs - Battle of the Caribbean · Corsairs - Battle of the Caribbean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Dwarf Eats Mountain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#DwarfEatsMountain  #SummerGameFest2026  #ad  #FYP  #ForYou</w:t>
              <w:br/>
              <w:t>Dwarf Eats Mountain Summer Game Fest 2026 · buy Dwarf Eats Mountain · Dwarf Eats Mountain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Thrifty Business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#ThriftyBusiness  #SummerGameFest2026  #ad  #FYP  #ForYou</w:t>
              <w:br/>
              <w:t>Thrifty Business Summer Game Fest 2026 · buy Thrifty Business · Thrifty Business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Corsairs: Battle of the Caribbean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#CorsairsBattleOfTheCaribbean  #SummerGameFest2026  #ad  #FYP  #ForYou</w:t>
              <w:br/>
              <w:t>Corsairs: Battle of the Caribbean Summer Game Fest 2026 · buy Corsairs: Battle of the Caribbean · Corsairs: Battle of the Caribbean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Forza Horizon 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#ForzaHorizon6  #SummerGameFest2026  #ad  #FYP  #ForYou</w:t>
              <w:br/>
              <w:t>Forza Horizon 6 Summer Game Fest 2026 · buy Forza Horizon 6 · Forza Horizon 6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Forza Horizon 6 Premium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#ForzaHorizon6PremiumEdition  #SummerGameFest2026  #ad  #FYP  #ForYou</w:t>
              <w:br/>
              <w:t>Forza Horizon 6 Premium Edition Summer Game Fest 2026 · buy Forza Horizon 6 Premium Edition · Forza Horizon 6 Premium Edition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Project - Mist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#ProjectMist  #SummerGameFest2026  #ad  #FYP  #ForYou</w:t>
              <w:br/>
              <w:t>Project - Mist Summer Game Fest 2026 · buy Project - Mist · Project - Mist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Project Mist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#ProjectMist  #SummerGameFest2026  #ad  #FYP  #ForYou</w:t>
              <w:br/>
              <w:t>Project Mist Summer Game Fest 2026 · buy Project Mist · Project Mist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Rune Dice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#RuneDice  #SummerGameFest2026  #ad  #FYP  #ForYou</w:t>
              <w:br/>
              <w:t>Rune Dice Summer Game Fest 2026 · buy Rune Dice · Rune Dice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Darksiders: Warmastered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PS5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#DarksidersWarmasteredEdition  #SummerGameFest2026  #ad  #FYP  #ForYou</w:t>
              <w:br/>
              <w:t>Darksiders: Warmastered Edition Summer Game Fest 2026 · buy Darksiders: Warmastered Edition · Darksiders: Warmastered Edition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R-Type Dimensions III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#RTypeDimensionsIII  #SummerGameFest2026  #ad  #FYP  #ForYou</w:t>
              <w:br/>
              <w:t>R-Type Dimensions III Summer Game Fest 2026 · buy R-Type Dimensions III · R-Type Dimensions III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ATMOSFAR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#ATMOSFAR  #SummerGameFest2026  #ad  #FYP  #ForYou</w:t>
              <w:br/>
              <w:t>ATMOSFAR Summer Game Fest 2026 · buy ATMOSFAR · ATMOSFAR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Deep Rock Galactic Rogue Core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#DeepRockGalacticRogueCore  #SummerGameFest2026  #ad  #FYP  #ForYou</w:t>
              <w:br/>
              <w:t>Deep Rock Galactic Rogue Core Summer Game Fest 2026 · buy Deep Rock Galactic Rogue Core · Deep Rock Galactic Rogue Core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Phonopolis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#Phonopolis  #SummerGameFest2026  #ad  #FYP  #ForYou</w:t>
              <w:br/>
              <w:t>Phonopolis Summer Game Fest 2026 · buy Phonopolis · Phonopolis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Thick As Thieves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#ThickAsThieves  #SummerGameFest2026  #ad  #FYP  #ForYou</w:t>
              <w:br/>
              <w:t>Thick As Thieves Summer Game Fest 2026 · buy Thick As Thieves · Thick As Thieves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Coffee Talk Tokyo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#CoffeeTalkTokyo  #SummerGameFest2026  #ad  #FYP  #ForYou</w:t>
              <w:br/>
              <w:t>Coffee Talk Tokyo Summer Game Fest 2026 · buy Coffee Talk Tokyo · Coffee Talk Tokyo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Luna Abyss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#LunaAbyss  #SummerGameFest2026  #ad  #FYP  #ForYou</w:t>
              <w:br/>
              <w:t>Luna Abyss Summer Game Fest 2026 · buy Luna Abyss · Luna Abyss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STARBITES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#STARBITES  #SummerGameFest2026  #ad  #FYP  #ForYou</w:t>
              <w:br/>
              <w:t>STARBITES Summer Game Fest 2026 · buy STARBITES · STARBITES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The House Always Wins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#TheHouseAlwaysWins  #SummerGameFest2026  #ad  #FYP  #ForYou</w:t>
              <w:br/>
              <w:t>The House Always Wins Summer Game Fest 2026 · buy The House Always Wins · The House Always Wins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Warhammer 40,000 - Mechanicus 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#Warhammer40000Mechanicus2  #SummerGameFest2026  #ad  #FYP  #ForYou</w:t>
              <w:br/>
              <w:t>Warhammer 40,000 - Mechanicus 2 Summer Game Fest 2026 · buy Warhammer 40,000 - Mechanicus 2 · Warhammer 40,000 - Mechanicus 2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Warhammer 40,000 - Mechanicus 2 Omnissiah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#Warhammer40000Mechanicus2OmnissiahEdition  #SummerGameFest2026  #ad  #FYP  #ForYou</w:t>
              <w:br/>
              <w:t>Warhammer 40,000 - Mechanicus 2 Omnissiah Edition Summer Game Fest 2026 · buy Warhammer 40,000 - Mechanicus 2 Omnissiah Edition · Warhammer 40,000 - Mechanicus 2 Omnissiah Edition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FZ: Formation Z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#FZFormationZ  #SummerGameFest2026  #ad  #FYP  #ForYou</w:t>
              <w:br/>
              <w:t>FZ: Formation Z Summer Game Fest 2026 · buy FZ: Formation Z · FZ: Formation Z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Gravelord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#Gravelord  #SummerGameFest2026  #ad  #FYP  #ForYou</w:t>
              <w:br/>
              <w:t>Gravelord Summer Game Fest 2026 · buy Gravelord · Gravelord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King of Tokyo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#KingOfTokyo  #SummerGameFest2026  #ad  #FYP  #ForYou</w:t>
              <w:br/>
              <w:t>King of Tokyo Summer Game Fest 2026 · buy King of Tokyo · King of Tokyo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Psyvariar 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#Psyvariar3  #SummerGameFest2026  #ad  #FYP  #ForYou</w:t>
              <w:br/>
              <w:t>Psyvariar 3 Summer Game Fest 2026 · buy Psyvariar 3 · Psyvariar 3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Q Collection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 May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#QCollection  #SummerGameFest2026  #ad  #FYP  #ForYou</w:t>
              <w:br/>
              <w:t>Q Collection Summer Game Fest 2026 · buy Q Collection · Q Collection gameplay · Summer Game Fest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#04  PLATFORM SHOWCASE   ·   confirmed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Nintendo Direct June 2026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9 Jun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2026-06-09 → 2026-06-09    ·    Online    ·    digital    ·    Nintendo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#NintendoDirectJune2026  #ad  #GamingExpo  #Showcase  #HandsOn  #BoothTour  #FireEmblemFortuneSWeave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#FireEmblemFortuneSWeave  #NintendoDirectJune2026  #ad  #FYP  #ForYou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#FireEmblemFortuneSWeave  #NintendoDirectJune2026  #ad  #Reels  #InstaGaming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#FireEmblemFortuneSWeave  #NintendoDirectJune2026  #ad  #Shorts  #YouTubeGaming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#FireEmblemFortuneSWeave  #NintendoDirectJune2026  #ad  #gaming  #GamingExpo  #Showcase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Fire Emblem: Fortune's Weave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Sep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#FireEmblemFortuneSWeave  #NintendoDirectJune2026  #ad  #FYP  #ForYou</w:t>
              <w:br/>
              <w:t>Fire Emblem: Fortune's Weave Nintendo Direct June 2026 · buy Fire Emblem: Fortune's Weave · Fire Emblem: Fortune's Weave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Nintendo Switch Sports Resort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 Oct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#NintendoSwitchSportsResort  #NintendoDirectJune2026  #ad  #FYP  #ForYou</w:t>
              <w:br/>
              <w:t>Nintendo Switch Sports Resort Nintendo Direct June 2026 · buy Nintendo Switch Sports Resort · Nintendo Switch Sports Resort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Waves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Jan 2027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#PokMonWaves  #NintendoDirectJune2026  #ad  #FYP  #ForYou</w:t>
              <w:br/>
              <w:t>Pokémon Waves Nintendo Direct June 2026 · buy Pokémon Waves · Pokémon Waves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Winds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 Jan 2027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#PokMonWinds  #NintendoDirectJune2026  #ad  #FYP  #ForYou</w:t>
              <w:br/>
              <w:t>Pokémon Winds Nintendo Direct June 2026 · buy Pokémon Winds · Pokémon Winds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Xenoblade Chronicles 3 – Nintendo Switch 2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 Dec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#XenobladeChronicles3NintendoSwitch2Editio  #NintendoDirectJune2026  #ad  #FYP  #ForYou</w:t>
              <w:br/>
              <w:t>Xenoblade Chronicles 3 – Nintendo Switch 2 Edition Nintendo Direct June 2026 · buy Xenoblade Chronicles 3 – Nintendo Switch 2 Edition · Xenoblade Chronicles 3 – Nintendo Switch 2 Edition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Animal Crossing: New Horizons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Jan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#AnimalCrossingNewHorizons  #NintendoDirectJune2026  #ad  #FYP  #ForYou</w:t>
              <w:br/>
              <w:t>Animal Crossing: New Horizons Nintendo Direct June 2026 · buy Animal Crossing: New Horizons · Animal Crossing: New Horizons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Animal Crossing: New Horizons – Nintendo Switch 2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 Jan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#AnimalCrossingNewHorizonsNintendoSwitch2E  #NintendoDirectJune2026  #ad  #FYP  #ForYou</w:t>
              <w:br/>
              <w:t>Animal Crossing: New Horizons – Nintendo Switch 2 Edition Nintendo Direct June 2026 · buy Animal Crossing: New Horizons – Nintendo Switch 2 Edition · Animal Crossing: New Horizons – Nintendo Switch 2 Edition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Balloon Kid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Feb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#BalloonKid  #NintendoDirectJune2026  #ad  #FYP  #ForYou</w:t>
              <w:br/>
              <w:t>Balloon Kid Nintendo Direct June 2026 · buy Balloon Kid · Balloon Kid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Donkey Kong 64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Jun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#DonkeyKong64  #NintendoDirectJune2026  #ad  #FYP  #ForYou</w:t>
              <w:br/>
              <w:t>Donkey Kong 64 Nintendo Direct June 2026 · buy Donkey Kong 64 · Donkey Kong 64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Dr. Mario &amp; Puzzle League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7 Jul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#DrMarioPuzzleLeague  #NintendoDirectJune2026  #ad  #FYP  #ForYou</w:t>
              <w:br/>
              <w:t>Dr. Mario &amp; Puzzle League Nintendo Direct June 2026 · buy Dr. Mario &amp; Puzzle League · Dr. Mario &amp; Puzzle League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Dragon Hopper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#DragonHopper  #NintendoDirectJune2026  #ad  #FYP  #ForYou</w:t>
              <w:br/>
              <w:t>Dragon Hopper Nintendo Direct June 2026 · buy Dragon Hopper · Dragon Hopper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Fire Emblem: Path of Radiance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9 Jan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#FireEmblemPathOfRadiance  #NintendoDirectJune2026  #ad  #FYP  #ForYou</w:t>
              <w:br/>
              <w:t>Fire Emblem: Path of Radiance Nintendo Direct June 2026 · buy Fire Emblem: Path of Radiance · Fire Emblem: Path of Radiance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Galactic Pinball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Feb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#GalacticPinball  #NintendoDirectJune2026  #ad  #FYP  #ForYou</w:t>
              <w:br/>
              <w:t>Galactic Pinball Nintendo Direct June 2026 · buy Galactic Pinball · Galactic Pinball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Mahou Arms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Apr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#MahouArms  #NintendoDirectJune2026  #ad  #FYP  #ForYou</w:t>
              <w:br/>
              <w:t>Mahou Arms Nintendo Direct June 2026 · buy Mahou Arms · Mahou Arms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Mario Clash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#MarioClash  #NintendoDirectJune2026  #ad  #FYP  #ForYou</w:t>
              <w:br/>
              <w:t>Mario Clash Nintendo Direct June 2026 · buy Mario Clash · Mario Clash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Mario vs. Donkey Kong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Mar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#MarioVsDonkeyKong  #NintendoDirectJune2026  #ad  #FYP  #ForYou</w:t>
              <w:br/>
              <w:t>Mario vs. Donkey Kong Nintendo Direct June 2026 · buy Mario vs. Donkey Kong · Mario vs. Donkey Kong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Mario's Tennis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#MarioSTennis  #NintendoDirectJune2026  #ad  #FYP  #ForYou</w:t>
              <w:br/>
              <w:t>Mario's Tennis Nintendo Direct June 2026 · buy Mario's Tennis · Mario's Tennis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Metroid Prime 4: Beyond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4 Dec 2025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 Switch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#MetroidPrime4Beyond  #NintendoDirectJune2026  #ad  #FYP  #ForYou</w:t>
              <w:br/>
              <w:t>Metroid Prime 4: Beyond Nintendo Direct June 2026 · buy Metroid Prime 4: Beyond · Metroid Prime 4: Beyond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Champions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Jun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iOS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#PokMonChampions  #NintendoDirectJune2026  #ad  #FYP  #ForYou</w:t>
              <w:br/>
              <w:t>Pokémon Champions Nintendo Direct June 2026 · buy Pokémon Champions · Pokémon Champions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FireRed and LeafGreen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 Feb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#PokMonFireRedAndLeafGreen  #NintendoDirectJune2026  #ad  #FYP  #ForYou</w:t>
              <w:br/>
              <w:t>Pokémon FireRed and LeafGreen Nintendo Direct June 2026 · buy Pokémon FireRed and LeafGreen · Pokémon FireRed and LeafGreen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Pokopia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#PokMonPokopia  #NintendoDirectJune2026  #ad  #FYP  #ForYou</w:t>
              <w:br/>
              <w:t>Pokémon Pokopia Nintendo Direct June 2026 · buy Pokémon Pokopia · Pokémon Pokopia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Pokémon XD: Gale of Darkness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Mar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#PokMonXDGaleOfDarkness  #NintendoDirectJune2026  #ad  #FYP  #ForYou</w:t>
              <w:br/>
              <w:t>Pokémon XD: Gale of Darkness Nintendo Direct June 2026 · buy Pokémon XD: Gale of Darkness · Pokémon XD: Gale of Darkness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Super Mario Bros. Wonder – Nintendo Switch 2 Edition + Meetup in Bellabel Park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 Mar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#SuperMarioBrosWonderNintendoSwitch2Editio  #NintendoDirectJune2026  #ad  #FYP  #ForYou</w:t>
              <w:br/>
              <w:t>Super Mario Bros. Wonder – Nintendo Switch 2 Edition + Meetup in Bellabel Park Nintendo Direct June 2026 · buy Super Mario Bros. Wonder – Nintendo Switch 2 Edition + Meetup in Bellabel Park · Super Mario Bros. Wonder – Nintendo Switch 2 Edition + Meetup in Bellabel Park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Super Mario Sunshine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#SuperMarioSunshine  #NintendoDirectJune2026  #ad  #FYP  #ForYou</w:t>
              <w:br/>
              <w:t>Super Mario Sunshine Nintendo Direct June 2026 · buy Super Mario Sunshine · Super Mario Sunshine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Teleroboxer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Feb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#Teleroboxer  #NintendoDirectJune2026  #ad  #FYP  #ForYou</w:t>
              <w:br/>
              <w:t>Teleroboxer Nintendo Direct June 2026 · buy Teleroboxer · Teleroboxer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Tomodachi Life: Living the Dream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 Apr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#TomodachiLifeLivingTheDream  #NintendoDirectJune2026  #ad  #FYP  #ForYou</w:t>
              <w:br/>
              <w:t>Tomodachi Life: Living the Dream Nintendo Direct June 2026 · buy Tomodachi Life: Living the Dream · Tomodachi Life: Living the Dream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Vertical Force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 May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#VerticalForce  #NintendoDirectJune2026  #ad  #FYP  #ForYou</w:t>
              <w:br/>
              <w:t>Vertical Force Nintendo Direct June 2026 · buy Vertical Force · Vertical Force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Virtual Boy Wario Land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 Feb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#VirtualBoyWarioLand  #NintendoDirectJune2026  #ad  #FYP  #ForYou</w:t>
              <w:br/>
              <w:t>Virtual Boy Wario Land Nintendo Direct June 2026 · buy Virtual Boy Wario Land · Virtual Boy Wario Land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Wario Land: Super Mario Land 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7 Jul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#WarioLandSuperMarioLand3  #NintendoDirectJune2026  #ad  #FYP  #ForYou</w:t>
              <w:br/>
              <w:t>Wario Land: Super Mario Land 3 Nintendo Direct June 2026 · buy Wario Land: Super Mario Land 3 · Wario Land: Super Mario Land 3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Xenoblade Chronicles 2 – Nintendo Switch 2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 Jul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NS2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#XenobladeChronicles2NintendoSwitch2Editio  #NintendoDirectJune2026  #ad  #FYP  #ForYou</w:t>
              <w:br/>
              <w:t>Xenoblade Chronicles 2 – Nintendo Switch 2 Edition Nintendo Direct June 2026 · buy Xenoblade Chronicles 2 – Nintendo Switch 2 Edition · Xenoblade Chronicles 2 – Nintendo Switch 2 Edition gameplay · Nintendo Direct June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5CE1E6"/>
                <w:sz w:val="18"/>
              </w:rPr>
              <w:t>#05  GAMING EXPO   ·   confirmed</w:t>
            </w:r>
          </w:p>
          <w:p>
            <w:r>
              <w:rPr>
                <w:rFonts w:ascii="Arial" w:hAnsi="Arial" w:eastAsia="Arial"/>
                <w:b/>
                <w:color w:val="F4F7FF"/>
                <w:sz w:val="40"/>
              </w:rPr>
              <w:t>Gamescom 2026</w:t>
            </w:r>
          </w:p>
          <w:p>
            <w:r>
              <w:rPr>
                <w:rFonts w:ascii="Calibri" w:hAnsi="Calibri" w:eastAsia="Calibri"/>
                <w:b/>
                <w:color w:val="FFC14A"/>
                <w:sz w:val="26"/>
              </w:rPr>
              <w:t>Event runtime  26 Aug 2026 → 30 Aug 2026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20"/>
              </w:rPr>
              <w:t>2026-08-26 → 2026-08-30    ·    Cologne    ·    physical</w:t>
            </w:r>
          </w:p>
          <w:p>
            <w:r>
              <w:rPr>
                <w:rFonts w:ascii="Calibri" w:hAnsi="Calibri" w:eastAsia="Calibri"/>
                <w:b/>
                <w:color w:val="5CE1E6"/>
                <w:sz w:val="20"/>
              </w:rPr>
              <w:t>#Gamescom2026  #ad  #GamingExpo  #Showcase  #HandsOn  #BoothTour  #OctopathTravelerII  #FYP  #ForYou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TikTok  ·  18:00–21:00 local  ·  #OctopathTravelerII  #Gamescom2026  #ad  #FYP  #ForYou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Instagram Reels  ·  11:00–13:00 and 19:00–21:00 local  ·  #OctopathTravelerII  #Gamescom2026  #ad  #Reels  #InstaGaming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YouTube Shorts  ·  12:00–15:00 and 18:00–21:00 local  ·  #OctopathTravelerII  #Gamescom2026  #ad  #Shorts  #YouTubeGaming  #GamingExpo  #Showcase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8"/>
              </w:rPr>
              <w:t>X / Twitter  ·  08:00–10:00 and during live sessions  ·  #OctopathTravelerII  #Gamescom2026  #ad  #gaming  #GamingExpo  #Showcase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#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RECOMMENDED GAME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RELEASE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PLATFORM</w:t>
            </w:r>
          </w:p>
        </w:tc>
        <w:tc>
          <w:tcPr>
            <w:tcW w:type="dxa" w:w="2064"/>
            <w:shd w:fill="0E1222" w:val="clear"/>
            <w:shd w:fill="12182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5CE1E6"/>
                <w:sz w:val="16"/>
              </w:rPr>
              <w:t>SOCIAL ENGAGEMENT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Octopath Traveler II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 Jul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Multi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#OctopathTravelerII  #Gamescom2026  #ad  #FYP  #ForYou</w:t>
              <w:br/>
              <w:t>Octopath Traveler II Gamescom 2026 · buy Octopath Traveler II · Octopath Traveler II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Akatori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#Akatori  #Gamescom2026  #ad  #FYP  #ForYou</w:t>
              <w:br/>
              <w:t>Akatori Gamescom 2026 · buy Akatori · Akatori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Block Block Block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#BlockBlockBlock  #Gamescom2026  #ad  #FYP  #ForYou</w:t>
              <w:br/>
              <w:t>Block Block Block Gamescom 2026 · buy Block Block Block · Block Block Block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Cargo, Please!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#CargoPlease  #Gamescom2026  #ad  #FYP  #ForYou</w:t>
              <w:br/>
              <w:t>Cargo, Please! Gamescom 2026 · buy Cargo, Please! · Cargo, Please!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Emergency Call - The Firefighting Simulation 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#EmergencyCallTheFirefightingSimulation3  #Gamescom2026  #ad  #FYP  #ForYou</w:t>
              <w:br/>
              <w:t>Emergency Call - The Firefighting Simulation 3 Gamescom 2026 · buy Emergency Call - The Firefighting Simulation 3 · Emergency Call - The Firefighting Simulation 3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I’m No Demonlord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#IMNoDemonlord  #Gamescom2026  #ad  #FYP  #ForYou</w:t>
              <w:br/>
              <w:t>I’m No Demonlord Gamescom 2026 · buy I’m No Demonlord · I’m No Demonlord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Kill The Shadow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#KillTheShadow  #Gamescom2026  #ad  #FYP  #ForYou</w:t>
              <w:br/>
              <w:t>Kill The Shadow Gamescom 2026 · buy Kill The Shadow · Kill The Shadow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Lies of P Complete Edition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#LiesOfPCompleteEdition  #Gamescom2026  #ad  #FYP  #ForYou</w:t>
              <w:br/>
              <w:t>Lies of P Complete Edition Gamescom 2026 · buy Lies of P Complete Edition · Lies of P Complete Edition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09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Mazey Village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#MazeyVillage  #Gamescom2026  #ad  #FYP  #ForYou</w:t>
              <w:br/>
              <w:t>Mazey Village Gamescom 2026 · buy Mazey Village · Mazey Village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OBAKEIDORO 2 Chase &amp; Seek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#OBAKEIDORO2ChaseSeek  #Gamescom2026  #ad  #FYP  #ForYou</w:t>
              <w:br/>
              <w:t>OBAKEIDORO 2 Chase &amp; Seek Gamescom 2026 · buy OBAKEIDORO 2 Chase &amp; Seek · OBAKEIDORO 2 Chase &amp; Seek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Pih 2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#Pih2  #Gamescom2026  #ad  #FYP  #ForYou</w:t>
              <w:br/>
              <w:t>Pih 2 Gamescom 2026 · buy Pih 2 · Pih 2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Ranchbound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#Ranchbound  #Gamescom2026  #ad  #FYP  #ForYou</w:t>
              <w:br/>
              <w:t>Ranchbound Gamescom 2026 · buy Ranchbound · Ranchbound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ROUTE16R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#ROUTE16R  #Gamescom2026  #ad  #FYP  #ForYou</w:t>
              <w:br/>
              <w:t>ROUTE16R Gamescom 2026 · buy ROUTE16R · ROUTE16R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Spooky Spirit Shooting Gallery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#SpookySpiritShootingGallery  #Gamescom2026  #ad  #FYP  #ForYou</w:t>
              <w:br/>
              <w:t>Spooky Spirit Shooting Gallery Gamescom 2026 · buy Spooky Spirit Shooting Gallery · Spooky Spirit Shooting Gallery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Lost &amp; Found: A This Bed We Made Story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5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WIN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#LostFoundAThisBedWeMadeStory  #Gamescom2026  #ad  #FYP  #ForYou</w:t>
              <w:br/>
              <w:t>Lost &amp; Found: A This Bed We Made Story Gamescom 2026 · buy Lost &amp; Found: A This Bed We Made Story · Lost &amp; Found: A This Bed We Made Story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Approximately Up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#ApproximatelyUp  #Gamescom2026  #ad  #FYP  #ForYou</w:t>
              <w:br/>
              <w:t>Approximately Up Gamescom 2026 · buy Approximately Up · Approximately Up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Capy Castaway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#CapyCastaway  #Gamescom2026  #ad  #FYP  #ForYou</w:t>
              <w:br/>
              <w:t>Capy Castaway Gamescom 2026 · buy Capy Castaway · Capy Castaway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Delta Force Hawk Ops - Alpha Access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#DeltaForceHawkOpsAlphaAccess  #Gamescom2026  #ad  #FYP  #ForYou</w:t>
              <w:br/>
              <w:t>Delta Force Hawk Ops - Alpha Access Gamescom 2026 · buy Delta Force Hawk Ops - Alpha Access · Delta Force Hawk Ops - Alpha Access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19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Dig, Dig, Die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#DigDigDie  #Gamescom2026  #ad  #FYP  #ForYou</w:t>
              <w:br/>
              <w:t>Dig, Dig, Die Gamescom 2026 · buy Dig, Dig, Die · Dig, Dig, Die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Echobreaker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#Echobreaker  #Gamescom2026  #ad  #FYP  #ForYou</w:t>
              <w:br/>
              <w:t>Echobreaker Gamescom 2026 · buy Echobreaker · Echobreaker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21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FixFox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#FixFox  #Gamescom2026  #ad  #FYP  #ForYou</w:t>
              <w:br/>
              <w:t>FixFox Gamescom 2026 · buy FixFox · FixFox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22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INK ENIGMA 2 Hidden Object Challenges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Xbox Live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#INKENIGMA2HiddenObjectChallenges  #Gamescom2026  #ad  #FYP  #ForYou</w:t>
              <w:br/>
              <w:t>INK ENIGMA 2 Hidden Object Challenges Gamescom 2026 · buy INK ENIGMA 2 Hidden Object Challenges · INK ENIGMA 2 Hidden Object Challenges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23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IRON NEST Heavy Turret Simulator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#IRONNESTHeavyTurretSimulator  #Gamescom2026  #ad  #FYP  #ForYou</w:t>
              <w:br/>
              <w:t>IRON NEST Heavy Turret Simulator Gamescom 2026 · buy IRON NEST Heavy Turret Simulator · IRON NEST Heavy Turret Simulator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24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MARVEL Tōkon Fighting Souls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#MARVELTKonFightingSouls  #Gamescom2026  #ad  #FYP  #ForYou</w:t>
              <w:br/>
              <w:t>MARVEL Tōkon Fighting Souls Gamescom 2026 · buy MARVEL Tōkon Fighting Souls · MARVEL Tōkon Fighting Souls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25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MARVEL Tōkon Fighting Souls Digital Deluxe Edition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#MARVELTKonFightingSoulsDigitalDeluxeEditi  #Gamescom2026  #ad  #FYP  #ForYou</w:t>
              <w:br/>
              <w:t>MARVEL Tōkon Fighting Souls Digital Deluxe Edition Gamescom 2026 · buy MARVEL Tōkon Fighting Souls Digital Deluxe Edition · MARVEL Tōkon Fighting Souls Digital Deluxe Edition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Montabi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#Montabi  #Gamescom2026  #ad  #FYP  #ForYou</w:t>
              <w:br/>
              <w:t>Montabi Gamescom 2026 · buy Montabi · Montabi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27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ReStory Chill Electronics Repairs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#ReStoryChillElectronicsRepairs  #Gamescom2026  #ad  #FYP  #ForYou</w:t>
              <w:br/>
              <w:t>ReStory Chill Electronics Repairs Gamescom 2026 · buy ReStory Chill Electronics Repairs · ReStory Chill Electronics Repairs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28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Sovereign Tower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#SovereignTower  #Gamescom2026  #ad  #FYP  #ForYou</w:t>
              <w:br/>
              <w:t>Sovereign Tower Gamescom 2026 · buy Sovereign Tower · Sovereign Tower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29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Spiritstead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Steam</w:t>
            </w:r>
          </w:p>
        </w:tc>
        <w:tc>
          <w:tcPr>
            <w:tcW w:type="dxa" w:w="2064"/>
            <w:shd w:fill="0E1222" w:val="clear"/>
            <w:shd w:fill="141A2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#Spiritstead  #Gamescom2026  #ad  #FYP  #ForYou</w:t>
              <w:br/>
              <w:t>Spiritstead Gamescom 2026 · buy Spiritstead · Spiritstead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  <w:tr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30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4F7FF"/>
                <w:sz w:val="20"/>
              </w:rPr>
              <w:t>Talespinner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6 Aug 2026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F4F7FF"/>
                <w:sz w:val="20"/>
              </w:rPr>
              <w:t>Nintendo</w:t>
            </w:r>
          </w:p>
        </w:tc>
        <w:tc>
          <w:tcPr>
            <w:tcW w:type="dxa" w:w="2064"/>
            <w:shd w:fill="0E1222" w:val="clear"/>
            <w:shd w:fill="0E1222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5CE1E6"/>
                <w:sz w:val="18"/>
              </w:rPr>
              <w:t>#Talespinner  #Gamescom2026  #ad  #FYP  #ForYou</w:t>
              <w:br/>
              <w:t>Talespinner Gamescom 2026 · buy Talespinner · Talespinner gameplay · Gamescom 2026 highlights</w:t>
            </w:r>
          </w:p>
          <w:p>
            <w:r>
              <w:rPr>
                <w:rFonts w:ascii="Calibri" w:hAnsi="Calibri" w:eastAsia="Calibri"/>
                <w:b w:val="0"/>
                <w:color w:val="9AA6C3"/>
                <w:sz w:val="16"/>
              </w:rPr>
              <w:t>TikTok · 18:00–21:00 local  |  IG · 11:00–13:00 and 19:00–21:00 local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E1222" w:val="clear"/>
            <w:shd w:fill="07080F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9AA6C3"/>
                <w:sz w:val="18"/>
              </w:rPr>
              <w:t>Floor Brief · mapped products from the live catalog · 2026-09-01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