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7080F"/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E1222" w:val="clear"/>
            <w:shd w:fill="07080F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●  LIVE DESK · 2026–2030</w:t>
            </w:r>
          </w:p>
          <w:p>
            <w:r>
              <w:rPr>
                <w:rFonts w:ascii="Arial" w:hAnsi="Arial" w:eastAsia="Arial"/>
                <w:b/>
                <w:color w:val="5CE1E6"/>
                <w:sz w:val="56"/>
              </w:rPr>
              <w:t>Floor Brief</w:t>
            </w:r>
          </w:p>
        </w:tc>
        <w:tc>
          <w:tcPr>
            <w:tcW w:type="dxa" w:w="5159"/>
            <w:shd w:fill="0E1222" w:val="clear"/>
            <w:shd w:fill="07080F" w:val="clear"/>
          </w:tcPr>
          <w:p>
            <w:pPr>
              <w:spacing w:after="40"/>
              <w:jc w:val="right"/>
            </w:pPr>
            <w:r>
              <w:rPr>
                <w:rFonts w:ascii="Calibri" w:hAnsi="Calibri" w:eastAsia="Calibri"/>
                <w:b w:val="0"/>
                <w:color w:val="9AA6C3"/>
                <w:sz w:val="18"/>
              </w:rPr>
              <w:t>Event window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F4F7FF"/>
                <w:sz w:val="24"/>
              </w:rPr>
              <w:t>1 Sep 2026 → 31 Dec 2026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9AA6C3"/>
                <w:sz w:val="20"/>
              </w:rPr>
              <w:t>As of 2026-09-01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F4F7FF"/>
                <w:sz w:val="36"/>
              </w:rPr>
              <w:t>Which event windows are live?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2"/>
              </w:rPr>
              <w:t>Top five merchandising events overlapping 1 Sep 2026–31 Dec 2026. Each card lists the event runtime, social engagement tags, and thirty catalog games to recommend. Console showcases keep first-party owned-studio games.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#01  DIGITAL SHOWCASE   ·   confirmed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PlayStation State of Play September 2026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3 Sep 2026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2026-09-03 → 2026-09-03    ·    Online    ·    digital    ·    Sony Interactive Entertainment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#PlayStationStateOfPlaySeptember2026  #ad  #GamingExpo  #Showcase  #HandsOn  #BoothTour  #GodOfWarLaufey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#GodOfWarLaufey  #PlayStationStateOfPlaySeptember2026  #ad  #FYP  #ForYou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#GodOfWarLaufey  #PlayStationStateOfPlaySeptember2026  #ad  #Reels  #InstaGaming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#GodOfWarLaufey  #PlayStationStateOfPlaySeptember2026  #ad  #Shorts  #YouTubeGaming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#GodOfWarLaufey  #PlayStationStateOfPlaySeptember2026  #ad  #gaming  #GamingExpo  #Showcase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 Laufey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 Feb 2027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#GodOfWarLaufey  #PlayStationStateOfPlaySeptember2026  #ad  #FYP  #ForYou</w:t>
              <w:br/>
              <w:t>God of War Laufey PlayStation State of Play September 2026 · buy God of War Laufey · God of War Laufey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Intergalactic: The Heretic Prophet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PlayStation 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#IntergalacticTheHereticProphet  #PlayStationStateOfPlaySeptember2026  #ad  #FYP  #ForYou</w:t>
              <w:br/>
              <w:t>Intergalactic: The Heretic Prophet PlayStation State of Play September 2026 · buy Intergalactic: The Heretic Prophet · Intergalactic: The Heretic Prophet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Marvel's Wolverine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PlayStation 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#MarvelSWolverine  #PlayStationStateOfPlaySeptember2026  #ad  #FYP  #ForYou</w:t>
              <w:br/>
              <w:t>Marvel's Wolverine PlayStation State of Play September 2026 · buy Marvel's Wolverine · Marvel's Wolverine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2: On the Beach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Jun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PlayStation 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#DeathStranding2OnTheBeach  #PlayStationStateOfPlaySeptember2026  #ad  #FYP  #ForYou</w:t>
              <w:br/>
              <w:t>Death Stranding 2: On the Beach PlayStation State of Play September 2026 · buy Death Stranding 2: On the Beach · Death Stranding 2: On the Beach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Ghost of Yōtei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 Oct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PlayStation 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#GhostOfYTei  #PlayStationStateOfPlaySeptember2026  #ad  #FYP  #ForYou</w:t>
              <w:br/>
              <w:t>Ghost of Yōtei PlayStation State of Play September 2026 · buy Ghost of Yōtei · Ghost of Yōtei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War: Sons of Sparta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 Feb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#GodOfWarSonsOfSparta  #PlayStationStateOfPlaySeptember2026  #ad  #FYP  #ForYou</w:t>
              <w:br/>
              <w:t>God of War: Sons of Sparta PlayStation State of Play September 2026 · buy God of War: Sons of Sparta · God of War: Sons of Sparta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Marvel Tokon: Fighting Souls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#MarvelTokonFightingSouls  #PlayStationStateOfPlaySeptember2026  #ad  #FYP  #ForYou</w:t>
              <w:br/>
              <w:t>Marvel Tokon: Fighting Souls PlayStation State of Play September 2026 · buy Marvel Tokon: Fighting Souls · Marvel Tokon: Fighting Souls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MLB The Show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iOS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#MLBTheShow  #PlayStationStateOfPlaySeptember2026  #ad  #FYP  #ForYou</w:t>
              <w:br/>
              <w:t>MLB The Show PlayStation State of Play September 2026 · buy MLB The Show · MLB The Show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Astro Bot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Sep 2024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#AstroBot  #PlayStationStateOfPlaySeptember2026  #ad  #FYP  #ForYou</w:t>
              <w:br/>
              <w:t>Astro Bot PlayStation State of Play September 2026 · buy Astro Bot · Astro Bot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Bloodborne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Mar 2015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#Bloodborne  #PlayStationStateOfPlaySeptember2026  #ad  #FYP  #ForYou</w:t>
              <w:br/>
              <w:t>Bloodborne PlayStation State of Play September 2026 · buy Bloodborne · Bloodborne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Days Gone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 May 2021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#DaysGone  #PlayStationStateOfPlaySeptember2026  #ad  #FYP  #ForYou</w:t>
              <w:br/>
              <w:t>Days Gone PlayStation State of Play September 2026 · buy Days Gone · Days Gone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Days Gone Remastered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Apr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#DaysGoneRemastered  #PlayStationStateOfPlaySeptember2026  #ad  #FYP  #ForYou</w:t>
              <w:br/>
              <w:t>Days Gone Remastered PlayStation State of Play September 2026 · buy Days Gone Remastered · Days Gone Remastered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 Aug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  #PlayStationStateOfPlaySeptember2026  #ad  #FYP  #ForYou</w:t>
              <w:br/>
              <w:t>Death Stranding PlayStation State of Play September 2026 · buy Death Stranding · Death Stranding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2 - ON THE BEACH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#DEATHSTRANDING2ONTHEBEACH  #PlayStationStateOfPlaySeptember2026  #ad  #FYP  #ForYou</w:t>
              <w:br/>
              <w:t>DEATH STRANDING 2 - ON THE BEACH PlayStation State of Play September 2026 · buy DEATH STRANDING 2 - ON THE BEACH · DEATH STRANDING 2 - ON THE BEACH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2 - ON THE BEACH - Digital Deluxe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#DEATHSTRANDING2ONTHEBEACHDigitalDeluxeEdi  #PlayStationStateOfPlaySeptember2026  #ad  #FYP  #ForYou</w:t>
              <w:br/>
              <w:t>DEATH STRANDING 2 - ON THE BEACH - Digital Deluxe Edition PlayStation State of Play September 2026 · buy DEATH STRANDING 2 - ON THE BEACH - Digital Deluxe Edition · DEATH STRANDING 2 - ON THE BEACH - Digital Deluxe Edition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2 On the Beach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Jun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#DeathStranding2OnTheBeach  #PlayStationStateOfPlaySeptember2026  #ad  #FYP  #ForYou</w:t>
              <w:br/>
              <w:t>Death Stranding 2 On the Beach PlayStation State of Play September 2026 · buy Death Stranding 2 On the Beach · Death Stranding 2 On the Beach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Day One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 Mar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#DeathStrandingDayOneEdition  #PlayStationStateOfPlaySeptember2026  #ad  #FYP  #ForYou</w:t>
              <w:br/>
              <w:t>Death Stranding Day One Edition PlayStation State of Play September 2026 · buy Death Stranding Day One Edition · Death Stranding Day One Edition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Director's Cut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Nov 2024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#DeathStrandingDirectorSCut  #PlayStationStateOfPlaySeptember2026  #ad  #FYP  #ForYou</w:t>
              <w:br/>
              <w:t>Death Stranding Director's Cut PlayStation State of Play September 2026 · buy Death Stranding Director's Cut · Death Stranding Director's Cut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Stranding(PC)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 Mar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#DeathStrandingPC  #PlayStationStateOfPlaySeptember2026  #ad  #FYP  #ForYou</w:t>
              <w:br/>
              <w:t>Death Stranding(PC) PlayStation State of Play September 2026 · buy Death Stranding(PC) · Death Stranding(PC)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Ghost of Tsushima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Jul 2020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#GhostOfTsushima  #PlayStationStateOfPlaySeptember2026  #ad  #FYP  #ForYou</w:t>
              <w:br/>
              <w:t>Ghost of Tsushima PlayStation State of Play September 2026 · buy Ghost of Tsushima · Ghost of Tsushima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Ghost of Tsushima Director’s Cut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 May 2024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#GhostOfTsushimaDirectorSCut  #PlayStationStateOfPlaySeptember2026  #ad  #FYP  #ForYou</w:t>
              <w:br/>
              <w:t>Ghost of Tsushima Director’s Cut PlayStation State of Play September 2026 · buy Ghost of Tsushima Director’s Cut · Ghost of Tsushima Director’s Cut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Ghost of Yotei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 Oct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#GhostOfYotei  #PlayStationStateOfPlaySeptember2026  #ad  #FYP  #ForYou</w:t>
              <w:br/>
              <w:t>Ghost of Yotei PlayStation State of Play September 2026 · buy Ghost of Yotei · Ghost of Yotei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 Jan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  #PlayStationStateOfPlaySeptember2026  #ad  #FYP  #ForYou</w:t>
              <w:br/>
              <w:t>God of War PlayStation State of Play September 2026 · buy God of War · God of War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 Ragnarok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Sep 2024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#GodOfWarRagnarok  #PlayStationStateOfPlaySeptember2026  #ad  #FYP  #ForYou</w:t>
              <w:br/>
              <w:t>God of War Ragnarok PlayStation State of Play September 2026 · buy God of War Ragnarok · God of War Ragnarok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 Sons of Sparta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 Feb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#GodOfWarSonsOfSparta  #PlayStationStateOfPlaySeptember2026  #ad  #FYP  #ForYou</w:t>
              <w:br/>
              <w:t>God of War Sons of Sparta PlayStation State of Play September 2026 · buy God of War Sons of Sparta · God of War Sons of Sparta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Gran Turismo 7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Mar 2022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#GranTurismo7  #PlayStationStateOfPlaySeptember2026  #ad  #FYP  #ForYou</w:t>
              <w:br/>
              <w:t>Gran Turismo 7 PlayStation State of Play September 2026 · buy Gran Turismo 7 · Gran Turismo 7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Gran Turismo 7 25th Anniversary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Mar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#GranTurismo725thAnniversaryEdition  #PlayStationStateOfPlaySeptember2026  #ad  #FYP  #ForYou</w:t>
              <w:br/>
              <w:t>Gran Turismo 7 25th Anniversary Edition PlayStation State of Play September 2026 · buy Gran Turismo 7 25th Anniversary Edition · Gran Turismo 7 25th Anniversary Edition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HELLDIVERS + HELLDIVERS 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8 Feb 2024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#HELLDIVERSHELLDIVERS2  #PlayStationStateOfPlaySeptember2026  #ad  #FYP  #ForYou</w:t>
              <w:br/>
              <w:t>HELLDIVERS + HELLDIVERS 2 PlayStation State of Play September 2026 · buy HELLDIVERS + HELLDIVERS 2 · HELLDIVERS + HELLDIVERS 2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Helldivers 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Aug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#Helldivers2  #PlayStationStateOfPlaySeptember2026  #ad  #FYP  #ForYou</w:t>
              <w:br/>
              <w:t>Helldivers 2 PlayStation State of Play September 2026 · buy Helldivers 2 · Helldivers 2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Helldivers 2 Super Citizen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8 Feb 2024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#Helldivers2SuperCitizenEdition  #PlayStationStateOfPlaySeptember2026  #ad  #FYP  #ForYou</w:t>
              <w:br/>
              <w:t>Helldivers 2 Super Citizen Edition PlayStation State of Play September 2026 · buy Helldivers 2 Super Citizen Edition · Helldivers 2 Super Citizen Edition gameplay · PlayStation State of Play September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#02  DIGITAL SHOWCASE   ·   planning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Nintendo Direct (September)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12 Sep 2026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2026-09-12 → 2026-09-12    ·    Kyoto, Japan · Online / worldwide    ·    digital    ·    Nintendo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#NintendoDirectSeptember  #ad  #GamingExpo  #Showcase  #HandsOn  #BoothTour  #FireEmblemFortuneSWeave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#FireEmblemFortuneSWeave  #NintendoDirectSeptember  #ad  #FYP  #ForYou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#FireEmblemFortuneSWeave  #NintendoDirectSeptember  #ad  #Reels  #InstaGaming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#FireEmblemFortuneSWeave  #NintendoDirectSeptember  #ad  #Shorts  #YouTubeGaming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#FireEmblemFortuneSWeave  #NintendoDirectSeptember  #ad  #gaming  #GamingExpo  #Showcase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Fire Emblem: Fortune's Weave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#FireEmblemFortuneSWeave  #NintendoDirectSeptember  #ad  #FYP  #ForYou</w:t>
              <w:br/>
              <w:t>Fire Emblem: Fortune's Weave Nintendo Direct (September) · buy Fire Emblem: Fortune's Weave · Fire Emblem: Fortune's Weave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Nintendo Switch Sports Resort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 Oct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#NintendoSwitchSportsResort  #NintendoDirectSeptember  #ad  #FYP  #ForYou</w:t>
              <w:br/>
              <w:t>Nintendo Switch Sports Resort Nintendo Direct (September) · buy Nintendo Switch Sports Resort · Nintendo Switch Sports Resort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Waves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Jan 2027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#PokMonWaves  #NintendoDirectSeptember  #ad  #FYP  #ForYou</w:t>
              <w:br/>
              <w:t>Pokémon Waves Nintendo Direct (September) · buy Pokémon Waves · Pokémon Waves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Winds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Jan 2027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#PokMonWinds  #NintendoDirectSeptember  #ad  #FYP  #ForYou</w:t>
              <w:br/>
              <w:t>Pokémon Winds Nintendo Direct (September) · buy Pokémon Winds · Pokémon Winds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Xenoblade Chronicles 3 – Nintendo Switch 2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#XenobladeChronicles3NintendoSwitch2Editio  #NintendoDirectSeptember  #ad  #FYP  #ForYou</w:t>
              <w:br/>
              <w:t>Xenoblade Chronicles 3 – Nintendo Switch 2 Edition Nintendo Direct (September) · buy Xenoblade Chronicles 3 – Nintendo Switch 2 Edition · Xenoblade Chronicles 3 – Nintendo Switch 2 Edition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Animal Crossing: New Horizons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Jan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#AnimalCrossingNewHorizons  #NintendoDirectSeptember  #ad  #FYP  #ForYou</w:t>
              <w:br/>
              <w:t>Animal Crossing: New Horizons Nintendo Direct (September) · buy Animal Crossing: New Horizons · Animal Crossing: New Horizons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Animal Crossing: New Horizons – Nintendo Switch 2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Jan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#AnimalCrossingNewHorizonsNintendoSwitch2E  #NintendoDirectSeptember  #ad  #FYP  #ForYou</w:t>
              <w:br/>
              <w:t>Animal Crossing: New Horizons – Nintendo Switch 2 Edition Nintendo Direct (September) · buy Animal Crossing: New Horizons – Nintendo Switch 2 Edition · Animal Crossing: New Horizons – Nintendo Switch 2 Edition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Balloon Kid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Feb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#BalloonKid  #NintendoDirectSeptember  #ad  #FYP  #ForYou</w:t>
              <w:br/>
              <w:t>Balloon Kid Nintendo Direct (September) · buy Balloon Kid · Balloon Kid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Donkey Kong 64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Jun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#DonkeyKong64  #NintendoDirectSeptember  #ad  #FYP  #ForYou</w:t>
              <w:br/>
              <w:t>Donkey Kong 64 Nintendo Direct (September) · buy Donkey Kong 64 · Donkey Kong 64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Dr. Mario &amp; Puzzle League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7 Jul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#DrMarioPuzzleLeague  #NintendoDirectSeptember  #ad  #FYP  #ForYou</w:t>
              <w:br/>
              <w:t>Dr. Mario &amp; Puzzle League Nintendo Direct (September) · buy Dr. Mario &amp; Puzzle League · Dr. Mario &amp; Puzzle League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Dragon Hopper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#DragonHopper  #NintendoDirectSeptember  #ad  #FYP  #ForYou</w:t>
              <w:br/>
              <w:t>Dragon Hopper Nintendo Direct (September) · buy Dragon Hopper · Dragon Hopper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Fire Emblem: Path of Radiance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9 Jan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#FireEmblemPathOfRadiance  #NintendoDirectSeptember  #ad  #FYP  #ForYou</w:t>
              <w:br/>
              <w:t>Fire Emblem: Path of Radiance Nintendo Direct (September) · buy Fire Emblem: Path of Radiance · Fire Emblem: Path of Radiance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Galactic Pinball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Feb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#GalacticPinball  #NintendoDirectSeptember  #ad  #FYP  #ForYou</w:t>
              <w:br/>
              <w:t>Galactic Pinball Nintendo Direct (September) · buy Galactic Pinball · Galactic Pinball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Mahou Arms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Apr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#MahouArms  #NintendoDirectSeptember  #ad  #FYP  #ForYou</w:t>
              <w:br/>
              <w:t>Mahou Arms Nintendo Direct (September) · buy Mahou Arms · Mahou Arms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Mario Clash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#MarioClash  #NintendoDirectSeptember  #ad  #FYP  #ForYou</w:t>
              <w:br/>
              <w:t>Mario Clash Nintendo Direct (September) · buy Mario Clash · Mario Clash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Mario vs. Donkey Kong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 Mar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#MarioVsDonkeyKong  #NintendoDirectSeptember  #ad  #FYP  #ForYou</w:t>
              <w:br/>
              <w:t>Mario vs. Donkey Kong Nintendo Direct (September) · buy Mario vs. Donkey Kong · Mario vs. Donkey Kong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Mario's Tennis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#MarioSTennis  #NintendoDirectSeptember  #ad  #FYP  #ForYou</w:t>
              <w:br/>
              <w:t>Mario's Tennis Nintendo Direct (September) · buy Mario's Tennis · Mario's Tennis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Metroid Prime 4: Beyond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Dec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 Switch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#MetroidPrime4Beyond  #NintendoDirectSeptember  #ad  #FYP  #ForYou</w:t>
              <w:br/>
              <w:t>Metroid Prime 4: Beyond Nintendo Direct (September) · buy Metroid Prime 4: Beyond · Metroid Prime 4: Beyond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Champions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Jun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iOS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#PokMonChampions  #NintendoDirectSeptember  #ad  #FYP  #ForYou</w:t>
              <w:br/>
              <w:t>Pokémon Champions Nintendo Direct (September) · buy Pokémon Champions · Pokémon Champions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FireRed and LeafGreen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Feb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#PokMonFireRedAndLeafGreen  #NintendoDirectSeptember  #ad  #FYP  #ForYou</w:t>
              <w:br/>
              <w:t>Pokémon FireRed and LeafGreen Nintendo Direct (September) · buy Pokémon FireRed and LeafGreen · Pokémon FireRed and LeafGreen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Pokopia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#PokMonPokopia  #NintendoDirectSeptember  #ad  #FYP  #ForYou</w:t>
              <w:br/>
              <w:t>Pokémon Pokopia Nintendo Direct (September) · buy Pokémon Pokopia · Pokémon Pokopia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XD: Gale of Darkness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Mar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#PokMonXDGaleOfDarkness  #NintendoDirectSeptember  #ad  #FYP  #ForYou</w:t>
              <w:br/>
              <w:t>Pokémon XD: Gale of Darkness Nintendo Direct (September) · buy Pokémon XD: Gale of Darkness · Pokémon XD: Gale of Darkness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Super Mario Bros. Wonder – Nintendo Switch 2 Edition + Meetup in Bellabel Park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#SuperMarioBrosWonderNintendoSwitch2Editio  #NintendoDirectSeptember  #ad  #FYP  #ForYou</w:t>
              <w:br/>
              <w:t>Super Mario Bros. Wonder – Nintendo Switch 2 Edition + Meetup in Bellabel Park Nintendo Direct (September) · buy Super Mario Bros. Wonder – Nintendo Switch 2 Edition + Meetup in Bellabel Park · Super Mario Bros. Wonder – Nintendo Switch 2 Edition + Meetup in Bellabel Park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Super Mario Sunshine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#SuperMarioSunshine  #NintendoDirectSeptember  #ad  #FYP  #ForYou</w:t>
              <w:br/>
              <w:t>Super Mario Sunshine Nintendo Direct (September) · buy Super Mario Sunshine · Super Mario Sunshine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Teleroboxer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Feb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#Teleroboxer  #NintendoDirectSeptember  #ad  #FYP  #ForYou</w:t>
              <w:br/>
              <w:t>Teleroboxer Nintendo Direct (September) · buy Teleroboxer · Teleroboxer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Tomodachi Life: Living the Dream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 Apr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#TomodachiLifeLivingTheDream  #NintendoDirectSeptember  #ad  #FYP  #ForYou</w:t>
              <w:br/>
              <w:t>Tomodachi Life: Living the Dream Nintendo Direct (September) · buy Tomodachi Life: Living the Dream · Tomodachi Life: Living the Dream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Vertical Force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#VerticalForce  #NintendoDirectSeptember  #ad  #FYP  #ForYou</w:t>
              <w:br/>
              <w:t>Vertical Force Nintendo Direct (September) · buy Vertical Force · Vertical Force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Virtual Boy Wario Land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Feb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#VirtualBoyWarioLand  #NintendoDirectSeptember  #ad  #FYP  #ForYou</w:t>
              <w:br/>
              <w:t>Virtual Boy Wario Land Nintendo Direct (September) · buy Virtual Boy Wario Land · Virtual Boy Wario Land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Wario Land: Super Mario Land 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7 Jul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#WarioLandSuperMarioLand3  #NintendoDirectSeptember  #ad  #FYP  #ForYou</w:t>
              <w:br/>
              <w:t>Wario Land: Super Mario Land 3 Nintendo Direct (September) · buy Wario Land: Super Mario Land 3 · Wario Land: Super Mario Land 3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Xenoblade Chronicles 2 – Nintendo Switch 2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 Jul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#XenobladeChronicles2NintendoSwitch2Editio  #NintendoDirectSeptember  #ad  #FYP  #ForYou</w:t>
              <w:br/>
              <w:t>Xenoblade Chronicles 2 – Nintendo Switch 2 Edition Nintendo Direct (September) · buy Xenoblade Chronicles 2 – Nintendo Switch 2 Edition · Xenoblade Chronicles 2 – Nintendo Switch 2 Edition gameplay · Nintendo Direct (September)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#03  GAMING EXPO   ·   confirmed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Tokyo Game Show 2026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17 Sep 2026 → 21 Sep 2026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2026-09-17 → 2026-09-21    ·    Makuhari Messe, Chiba    ·    physical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#TokyoGameShow2026  #ad  #GamingExpo  #Showcase  #HandsOn  #BoothTour  #DragonHopper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#DragonHopper  #TokyoGameShow2026  #ad  #FYP  #ForYou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#DragonHopper  #TokyoGameShow2026  #ad  #Reels  #InstaGaming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#DragonHopper  #TokyoGameShow2026  #ad  #Shorts  #YouTubeGaming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#DragonHopper  #TokyoGameShow2026  #ad  #gaming  #GamingExpo  #Showcase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Dragon Hopper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#DragonHopper  #TokyoGameShow2026  #ad  #FYP  #ForYou</w:t>
              <w:br/>
              <w:t>Dragon Hopper Tokyo Game Show 2026 · buy Dragon Hopper · Dragon Hopper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Final Fantasy XIV: Evercold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Jan 2027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#FinalFantasyXIVEvercold  #TokyoGameShow2026  #ad  #FYP  #ForYou</w:t>
              <w:br/>
              <w:t>Final Fantasy XIV: Evercold Tokyo Game Show 2026 · buy Final Fantasy XIV: Evercold · Final Fantasy XIV: Evercold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Aggelos 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#Aggelos2  #TokyoGameShow2026  #ad  #FYP  #ForYou</w:t>
              <w:br/>
              <w:t>Aggelos 2 Tokyo Game Show 2026 · buy Aggelos 2 · Aggelos 2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Lou's Lagoon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#LouSLagoon  #TokyoGameShow2026  #ad  #FYP  #ForYou</w:t>
              <w:br/>
              <w:t>Lou's Lagoon Tokyo Game Show 2026 · buy Lou's Lagoon · Lou's Lagoon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Metal Gear Solid Master Collection Vol. 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#MetalGearSolidMasterCollectionVol2  #TokyoGameShow2026  #ad  #FYP  #ForYou</w:t>
              <w:br/>
              <w:t>Metal Gear Solid Master Collection Vol. 2 Tokyo Game Show 2026 · buy Metal Gear Solid Master Collection Vol. 2 · Metal Gear Solid Master Collection Vol. 2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Resonance A Plague Tale Legacy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#ResonanceAPlagueTaleLegacy  #TokyoGameShow2026  #ad  #FYP  #ForYou</w:t>
              <w:br/>
              <w:t>Resonance A Plague Tale Legacy Tokyo Game Show 2026 · buy Resonance A Plague Tale Legacy · Resonance A Plague Tale Legacy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STAR WARS Zero Company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#STARWARSZeroCompany  #TokyoGameShow2026  #ad  #FYP  #ForYou</w:t>
              <w:br/>
              <w:t>STAR WARS Zero Company Tokyo Game Show 2026 · buy STAR WARS Zero Company · STAR WARS Zero Company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Aggelos II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#AggelosII  #TokyoGameShow2026  #ad  #FYP  #ForYou</w:t>
              <w:br/>
              <w:t>Aggelos II Tokyo Game Show 2026 · buy Aggelos II · Aggelos II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Brigandine: Abyss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#BrigandineAbyss  #TokyoGameShow2026  #ad  #FYP  #ForYou</w:t>
              <w:br/>
              <w:t>Brigandine: Abyss Tokyo Game Show 2026 · buy Brigandine: Abyss · Brigandine: Abyss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Hakuoki Ibun: Berezinskii no Majo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#HakuokiIbunBerezinskiiNoMajo  #TokyoGameShow2026  #ad  #FYP  #ForYou</w:t>
              <w:br/>
              <w:t>Hakuoki Ibun: Berezinskii no Majo Tokyo Game Show 2026 · buy Hakuoki Ibun: Berezinskii no Majo · Hakuoki Ibun: Berezinskii no Majo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Kalanoro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#Kalanoro  #TokyoGameShow2026  #ad  #FYP  #ForYou</w:t>
              <w:br/>
              <w:t>Kalanoro Tokyo Game Show 2026 · buy Kalanoro · Kalanoro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Metal Gear Solid: Master Collection Vol. 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#MetalGearSolidMasterCollectionVol2  #TokyoGameShow2026  #ad  #FYP  #ForYou</w:t>
              <w:br/>
              <w:t>Metal Gear Solid: Master Collection Vol. 2 Tokyo Game Show 2026 · buy Metal Gear Solid: Master Collection Vol. 2 · Metal Gear Solid: Master Collection Vol. 2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Mind Diver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#MindDiver  #TokyoGameShow2026  #ad  #FYP  #ForYou</w:t>
              <w:br/>
              <w:t>Mind Diver Tokyo Game Show 2026 · buy Mind Diver · Mind Diver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Model Debut4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#ModelDebut4  #TokyoGameShow2026  #ad  #FYP  #ForYou</w:t>
              <w:br/>
              <w:t>Model Debut4 Tokyo Game Show 2026 · buy Model Debut4 · Model Debut4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Neptunia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#Neptunia  #TokyoGameShow2026  #ad  #FYP  #ForYou</w:t>
              <w:br/>
              <w:t>Neptunia Tokyo Game Show 2026 · buy Neptunia · Neptunia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Platonica Space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#PlatonicaSpace  #TokyoGameShow2026  #ad  #FYP  #ForYou</w:t>
              <w:br/>
              <w:t>Platonica Space Tokyo Game Show 2026 · buy Platonica Space · Platonica Space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Resonance: A Plague Tale Legacy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#ResonanceAPlagueTaleLegacy  #TokyoGameShow2026  #ad  #FYP  #ForYou</w:t>
              <w:br/>
              <w:t>Resonance: A Plague Tale Legacy Tokyo Game Show 2026 · buy Resonance: A Plague Tale Legacy · Resonance: A Plague Tale Legacy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CAPTAIN TSUBASA 2 WORLD FIGHTERS - Deluxe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#CAPTAINTSUBASA2WORLDFIGHTERSDeluxeEdition  #TokyoGameShow2026  #ad  #FYP  #ForYou</w:t>
              <w:br/>
              <w:t>CAPTAIN TSUBASA 2 WORLD FIGHTERS - Deluxe Edition Tokyo Game Show 2026 · buy CAPTAIN TSUBASA 2 WORLD FIGHTERS - Deluxe Edition · CAPTAIN TSUBASA 2 WORLD FIGHTERS - Deluxe Edition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Dungeons And Cat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#DungeonsAndCat  #TokyoGameShow2026  #ad  #FYP  #ForYou</w:t>
              <w:br/>
              <w:t>Dungeons And Cat Tokyo Game Show 2026 · buy Dungeons And Cat · Dungeons And Cat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ELDEN RING Tarnished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#ELDENRINGTarnishedEdition  #TokyoGameShow2026  #ad  #FYP  #ForYou</w:t>
              <w:br/>
              <w:t>ELDEN RING Tarnished Edition Tokyo Game Show 2026 · buy ELDEN RING Tarnished Edition · ELDEN RING Tarnished Edition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Captain Tsubasa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#CaptainTsubasa  #TokyoGameShow2026  #ad  #FYP  #ForYou</w:t>
              <w:br/>
              <w:t>Captain Tsubasa Tokyo Game Show 2026 · buy Captain Tsubasa · Captain Tsubasa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Vampire Survivors: Legacy of the Bloodmoon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#VampireSurvivorsLegacyOfTheBloodmoon  #TokyoGameShow2026  #ad  #FYP  #ForYou</w:t>
              <w:br/>
              <w:t>Vampire Survivors: Legacy of the Bloodmoon Tokyo Game Show 2026 · buy Vampire Survivors: Legacy of the Bloodmoon · Vampire Survivors: Legacy of the Bloodmoon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Breathedge 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#Breathedge2  #TokyoGameShow2026  #ad  #FYP  #ForYou</w:t>
              <w:br/>
              <w:t>Breathedge 2 Tokyo Game Show 2026 · buy Breathedge 2 · Breathedge 2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Serious Sam: Shatterverse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#SeriousSamShatterverse  #TokyoGameShow2026  #ad  #FYP  #ForYou</w:t>
              <w:br/>
              <w:t>Serious Sam: Shatterverse Tokyo Game Show 2026 · buy Serious Sam: Shatterverse · Serious Sam: Shatterverse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Magical Blush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#MagicalBlush  #TokyoGameShow2026  #ad  #FYP  #ForYou</w:t>
              <w:br/>
              <w:t>Magical Blush Tokyo Game Show 2026 · buy Magical Blush · Magical Blush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12–13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Blizzard Entertainment will host BlizzCon 2026 at Anaheim Convention Center in Anaheim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#1213  #TokyoGameShow2026  #ad  #FYP  #ForYou</w:t>
              <w:br/>
              <w:t>12–13 Tokyo Game Show 2026 · buy 12–13 · 12–13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Aerial_Knight's MrFreezy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#AerialKnightSMrFreezy  #TokyoGameShow2026  #ad  #FYP  #ForYou</w:t>
              <w:br/>
              <w:t>Aerial_Knight's MrFreezy Tokyo Game Show 2026 · buy Aerial_Knight's MrFreezy · Aerial_Knight's MrFreezy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Alien Breed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#AlienBreed  #TokyoGameShow2026  #ad  #FYP  #ForYou</w:t>
              <w:br/>
              <w:t>Alien Breed Tokyo Game Show 2026 · buy Alien Breed · Alien Breed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Knuckle Jet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#KnuckleJet  #TokyoGameShow2026  #ad  #FYP  #ForYou</w:t>
              <w:br/>
              <w:t>Knuckle Jet Tokyo Game Show 2026 · buy Knuckle Jet · Knuckle Jet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Akiba Lost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#AkibaLost  #TokyoGameShow2026  #ad  #FYP  #ForYou</w:t>
              <w:br/>
              <w:t>Akiba Lost Tokyo Game Show 2026 · buy Akiba Lost · Akiba Lost gameplay · Tokyo Game Show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#04  DIGITAL FESTIVAL   ·   planning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Steam Next Fest (October)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13 Oct 2026 → 20 Oct 2026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2026-10-13 → 2026-10-20    ·    Bellevue, United States · Online / worldwide    ·    digital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#SteamNextFestOctober  #ad  #GamingExpo  #Showcase  #HandsOn  #BoothTour  #SeriousSamShatterverse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#SeriousSamShatterverse  #SteamNextFestOctober  #ad  #FYP  #ForYou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#SeriousSamShatterverse  #SteamNextFestOctober  #ad  #Reels  #InstaGaming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#SeriousSamShatterverse  #SteamNextFestOctober  #ad  #Shorts  #YouTubeGaming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#SeriousSamShatterverse  #SteamNextFestOctober  #ad  #gaming  #GamingExpo  #Showcase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Serious Sam: Shatterverse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#SeriousSamShatterverse  #SteamNextFestOctober  #ad  #FYP  #ForYou</w:t>
              <w:br/>
              <w:t>Serious Sam: Shatterverse Steam Next Fest (October) · buy Serious Sam: Shatterverse · Serious Sam: Shatterverse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Cupid Paraside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#CupidParaside  #SteamNextFestOctober  #ad  #FYP  #ForYou</w:t>
              <w:br/>
              <w:t>Cupid Paraside Steam Next Fest (October) · buy Cupid Paraside · Cupid Paraside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Rivage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#Rivage  #SteamNextFestOctober  #ad  #FYP  #ForYou</w:t>
              <w:br/>
              <w:t>Rivage Steam Next Fest (October) · buy Rivage · Rivage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STUNTBOOST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#STUNTBOOST  #SteamNextFestOctober  #ad  #FYP  #ForYou</w:t>
              <w:br/>
              <w:t>STUNTBOOST Steam Next Fest (October) · buy STUNTBOOST · STUNTBOOST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Cupid Parasite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#CupidParasite  #SteamNextFestOctober  #ad  #FYP  #ForYou</w:t>
              <w:br/>
              <w:t>Cupid Parasite Steam Next Fest (October) · buy Cupid Parasite · Cupid Parasite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Dune: Awakening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#DuneAwakening  #SteamNextFestOctober  #ad  #FYP  #ForYou</w:t>
              <w:br/>
              <w:t>Dune: Awakening Steam Next Fest (October) · buy Dune: Awakening · Dune: Awakening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EbiTapes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#EbiTapes  #SteamNextFestOctober  #ad  #FYP  #ForYou</w:t>
              <w:br/>
              <w:t>EbiTapes Steam Next Fest (October) · buy EbiTapes · EbiTapes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Well Dweller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#WellDweller  #SteamNextFestOctober  #ad  #FYP  #ForYou</w:t>
              <w:br/>
              <w:t>Well Dweller Steam Next Fest (October) · buy Well Dweller · Well Dweller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Wind Runners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#WindRunners  #SteamNextFestOctober  #ad  #FYP  #ForYou</w:t>
              <w:br/>
              <w:t>Wind Runners Steam Next Fest (October) · buy Wind Runners · Wind Runners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WinMon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#WinMon  #SteamNextFestOctober  #ad  #FYP  #ForYou</w:t>
              <w:br/>
              <w:t>WinMon Steam Next Fest (October) · buy WinMon · WinMon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Aniimo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iOS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#Aniimo  #SteamNextFestOctober  #ad  #FYP  #ForYou</w:t>
              <w:br/>
              <w:t>Aniimo Steam Next Fest (October) · buy Aniimo · Aniimo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CONTROL Resonant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#CONTROLResonant  #SteamNextFestOctober  #ad  #FYP  #ForYou</w:t>
              <w:br/>
              <w:t>CONTROL Resonant Steam Next Fest (October) · buy CONTROL Resonant · CONTROL Resonant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CONTROL Resonant Digital Deluxe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#CONTROLResonantDigitalDeluxeEdition  #SteamNextFestOctober  #ad  #FYP  #ForYou</w:t>
              <w:br/>
              <w:t>CONTROL Resonant Digital Deluxe Edition Steam Next Fest (October) · buy CONTROL Resonant Digital Deluxe Edition · CONTROL Resonant Digital Deluxe Edition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Dragon Shelter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#DragonShelter  #SteamNextFestOctober  #ad  #FYP  #ForYou</w:t>
              <w:br/>
              <w:t>Dragon Shelter Steam Next Fest (October) · buy Dragon Shelter · Dragon Shelter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Garfield – Escape From Monday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#GarfieldEscapeFromMonday  #SteamNextFestOctober  #ad  #FYP  #ForYou</w:t>
              <w:br/>
              <w:t>Garfield – Escape From Monday Steam Next Fest (October) · buy Garfield – Escape From Monday · Garfield – Escape From Monday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Kingdom Rush 6 Genesis TD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#KingdomRush6GenesisTD  #SteamNextFestOctober  #ad  #FYP  #ForYou</w:t>
              <w:br/>
              <w:t>Kingdom Rush 6 Genesis TD Steam Next Fest (October) · buy Kingdom Rush 6 Genesis TD · Kingdom Rush 6 Genesis TD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SILENT HILL Townfall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#SILENTHILLTownfall  #SteamNextFestOctober  #ad  #FYP  #ForYou</w:t>
              <w:br/>
              <w:t>SILENT HILL Townfall Steam Next Fest (October) · buy SILENT HILL Townfall · SILENT HILL Townfall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Derby Stallion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#DerbyStallion  #SteamNextFestOctober  #ad  #FYP  #ForYou</w:t>
              <w:br/>
              <w:t>Derby Stallion Steam Next Fest (October) · buy Derby Stallion · Derby Stallion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Dragon Quest XI S: Echoes of an Elusive Age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#DragonQuestXISEchoesOfAnElusiveAge  #SteamNextFestOctober  #ad  #FYP  #ForYou</w:t>
              <w:br/>
              <w:t>Dragon Quest XI S: Echoes of an Elusive Age Steam Next Fest (October) · buy Dragon Quest XI S: Echoes of an Elusive Age · Dragon Quest XI S: Echoes of an Elusive Age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Farming Camp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#FarmingCamp  #SteamNextFestOctober  #ad  #FYP  #ForYou</w:t>
              <w:br/>
              <w:t>Farming Camp Steam Next Fest (October) · buy Farming Camp · Farming Camp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Gobble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#Gobble  #SteamNextFestOctober  #ad  #FYP  #ForYou</w:t>
              <w:br/>
              <w:t>Gobble Steam Next Fest (October) · buy Gobble · Gobble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Qliphah in Providence's Shadow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#QliphahInProvidenceSShadow  #SteamNextFestOctober  #ad  #FYP  #ForYou</w:t>
              <w:br/>
              <w:t>Qliphah in Providence's Shadow Steam Next Fest (October) · buy Qliphah in Providence's Shadow · Qliphah in Providence's Shadow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Shinobi: Art of Vengeance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#ShinobiArtOfVengeance  #SteamNextFestOctober  #ad  #FYP  #ForYou</w:t>
              <w:br/>
              <w:t>Shinobi: Art of Vengeance Steam Next Fest (October) · buy Shinobi: Art of Vengeance · Shinobi: Art of Vengeance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SiN: Reloaded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#SiNReloaded  #SteamNextFestOctober  #ad  #FYP  #ForYou</w:t>
              <w:br/>
              <w:t>SiN: Reloaded Steam Next Fest (October) · buy SiN: Reloaded · SiN: Reloaded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Silent Hill: Townfall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#SilentHillTownfall  #SteamNextFestOctober  #ad  #FYP  #ForYou</w:t>
              <w:br/>
              <w:t>Silent Hill: Townfall Steam Next Fest (October) · buy Silent Hill: Townfall · Silent Hill: Townfall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Cozy Game Restoration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#CozyGameRestoration  #SteamNextFestOctober  #ad  #FYP  #ForYou</w:t>
              <w:br/>
              <w:t>Cozy Game Restoration Steam Next Fest (October) · buy Cozy Game Restoration · Cozy Game Restoration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EA SPORTS FC 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EA Play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#EASPORTSFC27  #SteamNextFestOctober  #ad  #FYP  #ForYou</w:t>
              <w:br/>
              <w:t>EA SPORTS FC 27 Steam Next Fest (October) · buy EA SPORTS FC 27 · EA SPORTS FC 27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Nocturne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 Sep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#Nocturne  #SteamNextFestOctober  #ad  #FYP  #ForYou</w:t>
              <w:br/>
              <w:t>Nocturne Steam Next Fest (October) · buy Nocturne · Nocturne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Planet Zoo 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 Oct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#PlanetZoo2  #SteamNextFestOctober  #ad  #FYP  #ForYou</w:t>
              <w:br/>
              <w:t>Planet Zoo 2 Steam Next Fest (October) · buy Planet Zoo 2 · Planet Zoo 2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Valor Mortis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 Oct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#ValorMortis  #SteamNextFestOctober  #ad  #FYP  #ForYou</w:t>
              <w:br/>
              <w:t>Valor Mortis Steam Next Fest (October) · buy Valor Mortis · Valor Mortis gameplay · Steam Next Fest (October)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#05  AWARDS + SHOWCASE   ·   confirmed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The Game Awards 2026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10 Dec 2026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2026-12-10 → 2026-12-10    ·    Peacock Theater, Los Angeles    ·    hybrid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#TheGameAwards2026  #ad  #GOTY  #GameAwards  #Nominees  #AwardsSeason  #GrandTheftAutoVI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#GrandTheftAutoVI  #TheGameAwards2026  #ad  #FYP  #ForYou  #GOTY  #GameAwards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#GrandTheftAutoVI  #TheGameAwards2026  #ad  #Reels  #InstaGaming  #GOTY  #GameAwards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#GrandTheftAutoVI  #TheGameAwards2026  #ad  #Shorts  #YouTubeGaming  #GOTY  #GameAwards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#GrandTheftAutoVI  #TheGameAwards2026  #ad  #gaming  #GOTY  #GameAwards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Grand Theft Auto VI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Nov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Rockstar Games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#GrandTheftAutoVI  #TheGameAwards2026  #ad  #FYP  #ForYou</w:t>
              <w:br/>
              <w:t>Grand Theft Auto VI The Game Awards 2026 · buy Grand Theft Auto VI · Grand Theft Auto VI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The Binding of Isaac: Repentance+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Nov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#TheBindingOfIsaacRepentance  #TheGameAwards2026  #ad  #FYP  #ForYou</w:t>
              <w:br/>
              <w:t>The Binding of Isaac: Repentance+ The Game Awards 2026 · buy The Binding of Isaac: Repentance+ · The Binding of Isaac: Repentance+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Volvy’s Adventure: Reslimed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Nov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#VolvySAdventureReslimed  #TheGameAwards2026  #ad  #FYP  #ForYou</w:t>
              <w:br/>
              <w:t>Volvy’s Adventure: Reslimed The Game Awards 2026 · buy Volvy’s Adventure: Reslimed · Volvy’s Adventure: Reslimed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Gothic 3 Classic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Nov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#Gothic3Classic  #TheGameAwards2026  #ad  #FYP  #ForYou</w:t>
              <w:br/>
              <w:t>Gothic 3 Classic The Game Awards 2026 · buy Gothic 3 Classic · Gothic 3 Classic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Expelled from Paradise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Nov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#ExpelledFromParadise  #TheGameAwards2026  #ad  #FYP  #ForYou</w:t>
              <w:br/>
              <w:t>Expelled from Paradise The Game Awards 2026 · buy Expelled from Paradise · Expelled from Paradise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Kimiiro Patra IF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Nov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#KimiiroPatraIF  #TheGameAwards2026  #ad  #FYP  #ForYou</w:t>
              <w:br/>
              <w:t>Kimiiro Patra IF The Game Awards 2026 · buy Kimiiro Patra IF · Kimiiro Patra IF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Koganei-so and the Golden Swallowtail Butterfly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Nov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#KoganeiSoAndTheGoldenSwallowtailButterfly  #TheGameAwards2026  #ad  #FYP  #ForYou</w:t>
              <w:br/>
              <w:t>Koganei-so and the Golden Swallowtail Butterfly The Game Awards 2026 · buy Koganei-so and the Golden Swallowtail Butterfly · Koganei-so and the Golden Swallowtail Butterfly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The Game Awards 2026 is scheduled to be held at the Peacock Theater in Los Angeles.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#10  #TheGameAwards2026  #ad  #FYP  #ForYou</w:t>
              <w:br/>
              <w:t>10 The Game Awards 2026 · buy 10 · 10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Dumpster Gang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#DumpsterGang  #TheGameAwards2026  #ad  #FYP  #ForYou</w:t>
              <w:br/>
              <w:t>Dumpster Gang The Game Awards 2026 · buy Dumpster Gang · Dumpster Gang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The Adventures of Bryan Scott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#TheAdventuresOfBryanScott  #TheGameAwards2026  #ad  #FYP  #ForYou</w:t>
              <w:br/>
              <w:t>The Adventures of Bryan Scott The Game Awards 2026 · buy The Adventures of Bryan Scott · The Adventures of Bryan Scott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Dragon Quest Monsters The Witchered World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#DragonQuestMonstersTheWitcheredWorld  #TheGameAwards2026  #ad  #FYP  #ForYou</w:t>
              <w:br/>
              <w:t>Dragon Quest Monsters The Witchered World The Game Awards 2026 · buy Dragon Quest Monsters The Witchered World · Dragon Quest Monsters The Witchered World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Dragon Quest Monsters: The Withered World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#DragonQuestMonstersTheWitheredWorld  #TheGameAwards2026  #ad  #FYP  #ForYou</w:t>
              <w:br/>
              <w:t>Dragon Quest Monsters: The Withered World The Game Awards 2026 · buy Dragon Quest Monsters: The Withered World · Dragon Quest Monsters: The Withered World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SOMBRAS: negative frames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#SOMBRASNegativeFrames  #TheGameAwards2026  #ad  #FYP  #ForYou</w:t>
              <w:br/>
              <w:t>SOMBRAS: negative frames The Game Awards 2026 · buy SOMBRAS: negative frames · SOMBRAS: negative frames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Warhammer 40,000: Dawn of War IV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#Warhammer40000DawnOfWarIV  #TheGameAwards2026  #ad  #FYP  #ForYou</w:t>
              <w:br/>
              <w:t>Warhammer 40,000: Dawn of War IV The Game Awards 2026 · buy Warhammer 40,000: Dawn of War IV · Warhammer 40,000: Dawn of War IV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Xenoblade Chronicles 3 – Nintendo Switch 2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#XenobladeChronicles3NintendoSwitch2Editio  #TheGameAwards2026  #ad  #FYP  #ForYou</w:t>
              <w:br/>
              <w:t>Xenoblade Chronicles 3 – Nintendo Switch 2 Edition The Game Awards 2026 · buy Xenoblade Chronicles 3 – Nintendo Switch 2 Edition · Xenoblade Chronicles 3 – Nintendo Switch 2 Edition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Farming Simulator 25 Signature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9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#FarmingSimulator25SignatureEdition  #TheGameAwards2026  #ad  #FYP  #ForYou</w:t>
              <w:br/>
              <w:t>Farming Simulator 25 Signature Edition The Game Awards 2026 · buy Farming Simulator 25 Signature Edition · Farming Simulator 25 Signature Edition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Feda: The Emblem of Justice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#FedaTheEmblemOfJustice  #TheGameAwards2026  #ad  #FYP  #ForYou</w:t>
              <w:br/>
              <w:t>Feda: The Emblem of Justice The Game Awards 2026 · buy Feda: The Emblem of Justice · Feda: The Emblem of Justice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Ninja Baseball League-Man: Bases Loaded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#NinjaBaseballLeagueManBasesLoaded  #TheGameAwards2026  #ad  #FYP  #ForYou</w:t>
              <w:br/>
              <w:t>Ninja Baseball League-Man: Bases Loaded The Game Awards 2026 · buy Ninja Baseball League-Man: Bases Loaded · Ninja Baseball League-Man: Bases Loaded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Stage Tour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#StageTour  #TheGameAwards2026  #ad  #FYP  #ForYou</w:t>
              <w:br/>
              <w:t>Stage Tour The Game Awards 2026 · buy Stage Tour · Stage Tour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Uta no Prince-sama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#UtaNoPrinceSama  #TheGameAwards2026  #ad  #FYP  #ForYou</w:t>
              <w:br/>
              <w:t>Uta no Prince-sama The Game Awards 2026 · buy Uta no Prince-sama · Uta no Prince-sama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Droid Escape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#DroidEscape  #TheGameAwards2026  #ad  #FYP  #ForYou</w:t>
              <w:br/>
              <w:t>Droid Escape The Game Awards 2026 · buy Droid Escape · Droid Escape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Battle royale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Minimum Studio Corp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#BattleRoyale  #TheGameAwards2026  #ad  #FYP  #ForYou</w:t>
              <w:br/>
              <w:t>Battle royale The Game Awards 2026 · buy Battle royale · Battle royale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Beat 'em up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Nekki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#BeatEmUp  #TheGameAwards2026  #ad  #FYP  #ForYou</w:t>
              <w:br/>
              <w:t>Beat 'em up The Game Awards 2026 · buy Beat 'em up · Beat 'em up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DCCG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Vertigo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#DCCG  #TheGameAwards2026  #ad  #FYP  #ForYou</w:t>
              <w:br/>
              <w:t>DCCG The Game Awards 2026 · buy DCCG · DCCG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DROID, iOS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RPG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#DROIDIOS  #TheGameAwards2026  #ad  #FYP  #ForYou</w:t>
              <w:br/>
              <w:t>DROID, iOS The Game Awards 2026 · buy DROID, iOS · DROID, iOS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Epic Games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#EpicGames  #TheGameAwards2026  #ad  #FYP  #ForYou</w:t>
              <w:br/>
              <w:t>Epic Games The Game Awards 2026 · buy Epic Games · Epic Games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European Commission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#EuropeanCommission  #TheGameAwards2026  #ad  #FYP  #ForYou</w:t>
              <w:br/>
              <w:t>European Commission The Game Awards 2026 · buy European Commission · European Commission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FPS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The Duo Crew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#FPS  #TheGameAwards2026  #ad  #FYP  #ForYou</w:t>
              <w:br/>
              <w:t>FPS The Game Awards 2026 · buy FPS · FPS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Frost Giant Studios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#FrostGiantStudios  #TheGameAwards2026  #ad  #FYP  #ForYou</w:t>
              <w:br/>
              <w:t>Frost Giant Studios The Game Awards 2026 · buy Frost Giant Studios · Frost Giant Studios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Gamescom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#Gamescom  #TheGameAwards2026  #ad  #FYP  #ForYou</w:t>
              <w:br/>
              <w:t>Gamescom The Game Awards 2026 · buy Gamescom · Gamescom gameplay · The Game Awards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  <w:shd w:fill="07080F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9AA6C3"/>
                <w:sz w:val="18"/>
              </w:rPr>
              <w:t>Floor Brief · mapped products from the live catalog · 2026-09-01</w:t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